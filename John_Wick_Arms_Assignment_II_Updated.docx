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sz w:val="28"/>
        </w:rPr>
        <w:t>22UIT501 – WEB PROGRAMMING</w:t>
      </w:r>
    </w:p>
    <w:p>
      <w:pPr>
        <w:spacing w:before="40" w:after="160"/>
        <w:jc w:val="center"/>
      </w:pPr>
      <w:r>
        <w:rPr>
          <w:rFonts w:ascii="Times New Roman" w:hAnsi="Times New Roman"/>
          <w:b/>
          <w:sz w:val="24"/>
        </w:rPr>
        <w:t>ASSIGNMENT II</w:t>
      </w:r>
    </w:p>
    <w:p>
      <w:pPr>
        <w:spacing w:before="80" w:after="280"/>
        <w:jc w:val="center"/>
      </w:pPr>
      <w:r>
        <w:rPr>
          <w:rFonts w:ascii="Times New Roman" w:hAnsi="Times New Roman"/>
          <w:b/>
          <w:sz w:val="28"/>
        </w:rPr>
        <w:t>John Wick Arms – Weapon Management and Ordering System</w:t>
      </w:r>
    </w:p>
    <w:p>
      <w:pPr>
        <w:spacing w:line="288" w:lineRule="auto" w:after="240"/>
        <w:jc w:val="both"/>
      </w:pPr>
      <w:r>
        <w:rPr>
          <w:rFonts w:ascii="Times New Roman" w:hAnsi="Times New Roman"/>
          <w:sz w:val="22"/>
        </w:rPr>
        <w:t>The John Wick Arms – Weapon Management and Ordering System is a web-based application developed using HTML, CSS, PHP, and MySQL. It allows customers to browse different varieties of weapons, view weapon details and prices, add weapons to a shopping cart, and place orders by providing their delivery details and selecting from professional payment methods including Continental Gold Coins, encrypted cards, and cold vault escrow. The system provides an admin module to manage weapon products, including adding, viewing, updating, and deleting weapon details. The admin can also view customer orders and update their order status. MySQL is used to store weapon details, customer orders, and order items, while PHP handles the backend processing and CRUD operations.</w:t>
      </w:r>
    </w:p>
    <w:p>
      <w:pPr>
        <w:spacing w:after="80"/>
      </w:pPr>
      <w:r>
        <w:rPr>
          <w:rFonts w:ascii="Times New Roman" w:hAnsi="Times New Roman"/>
          <w:b/>
        </w:rPr>
        <w:t xml:space="preserve">GitHub Repository Link: </w:t>
      </w:r>
      <w:r>
        <w:rPr>
          <w:rFonts w:ascii="Times New Roman" w:hAnsi="Times New Roman"/>
          <w:color w:val="003399"/>
        </w:rPr>
        <w:t>https://github.com/your-username/john-wick-arms</w:t>
      </w:r>
    </w:p>
    <w:p>
      <w:pPr>
        <w:spacing w:after="280"/>
      </w:pPr>
      <w:r>
        <w:rPr>
          <w:rFonts w:ascii="Times New Roman" w:hAnsi="Times New Roman"/>
          <w:b/>
        </w:rPr>
        <w:t xml:space="preserve">Deployment Link: </w:t>
      </w:r>
      <w:r>
        <w:rPr>
          <w:rFonts w:ascii="Times New Roman" w:hAnsi="Times New Roman"/>
          <w:color w:val="003399"/>
        </w:rPr>
        <w:t>https://john-wick-arms.onrender.com</w:t>
      </w:r>
    </w:p>
    <w:p>
      <w:pPr>
        <w:spacing w:after="160"/>
      </w:pPr>
      <w:r>
        <w:rPr>
          <w:rFonts w:ascii="Times New Roman" w:hAnsi="Times New Roman"/>
          <w:b/>
          <w:sz w:val="24"/>
        </w:rPr>
        <w:t>Website Code:</w:t>
      </w:r>
    </w:p>
    <w:p>
      <w:pPr>
        <w:keepNext/>
        <w:spacing w:before="160" w:after="60"/>
      </w:pPr>
      <w:r>
        <w:rPr>
          <w:rFonts w:ascii="Times New Roman" w:hAnsi="Times New Roman"/>
          <w:b/>
          <w:sz w:val="22"/>
        </w:rPr>
        <w:t>1. db_connect.php</w:t>
      </w:r>
    </w:p>
    <w:p>
      <w:pPr>
        <w:spacing w:line="252" w:lineRule="auto" w:before="0" w:after="120"/>
        <w:ind w:left="288"/>
      </w:pPr>
      <w:r>
        <w:rPr>
          <w:rFonts w:ascii="Consolas" w:hAnsi="Consolas"/>
          <w:color w:val="141414"/>
          <w:sz w:val="17"/>
        </w:rPr>
        <w:t>&lt;?php</w:t>
        <w:br/>
        <w:t>$conn = new mysqli("localhost", "root", "", "john_wick_arms");</w:t>
        <w:br/>
        <w:t>if ($conn-&gt;connect_error) {</w:t>
        <w:br/>
        <w:t xml:space="preserve">    die("Connection failed: " . $conn-&gt;connect_error);</w:t>
        <w:br/>
        <w:t>}</w:t>
        <w:br/>
        <w:t>mysqli_set_charset($conn, 'utf8mb4');</w:t>
        <w:br/>
        <w:t>if (session_status() === PHP_SESSION_NONE) {</w:t>
        <w:br/>
        <w:t xml:space="preserve">    session_start();</w:t>
        <w:br/>
        <w:t>}</w:t>
        <w:br/>
        <w:t>?&gt;</w:t>
      </w:r>
    </w:p>
    <w:p>
      <w:pPr>
        <w:keepNext/>
        <w:spacing w:before="160" w:after="60"/>
      </w:pPr>
      <w:r>
        <w:rPr>
          <w:rFonts w:ascii="Times New Roman" w:hAnsi="Times New Roman"/>
          <w:b/>
          <w:sz w:val="22"/>
        </w:rPr>
        <w:t>2. index.php</w:t>
      </w:r>
    </w:p>
    <w:p>
      <w:pPr>
        <w:spacing w:line="252" w:lineRule="auto" w:before="0" w:after="120"/>
        <w:ind w:left="288"/>
      </w:pPr>
      <w:r>
        <w:rPr>
          <w:rFonts w:ascii="Consolas" w:hAnsi="Consolas"/>
          <w:color w:val="141414"/>
          <w:sz w:val="17"/>
        </w:rPr>
        <w:t>&lt;?php</w:t>
        <w:br/>
        <w:t>require_once 'db_connect.php';</w:t>
        <w:br/>
        <w:t>require_once 'includes/header.php';</w:t>
        <w:br/>
        <w:t>$result = $conn-&gt;query("SELECT * FROM weapons WHERE status='available' ORDER BY price DESC LIMIT 4");</w:t>
        <w:br/>
        <w:t>?&gt;</w:t>
        <w:br/>
        <w:t>&lt;!DOCTYPE html&gt;</w:t>
        <w:br/>
        <w:t>&lt;html&gt;</w:t>
        <w:br/>
        <w:t>&lt;head&gt;</w:t>
        <w:br/>
        <w:t xml:space="preserve">    &lt;title&gt;High Table Armory&lt;/title&gt;</w:t>
        <w:br/>
        <w:t xml:space="preserve">    &lt;link rel="stylesheet" href="css/styles.css"&gt;</w:t>
        <w:br/>
        <w:t>&lt;/head&gt;</w:t>
        <w:br/>
        <w:t>&lt;body&gt;</w:t>
        <w:br/>
        <w:t xml:space="preserve">    &lt;div class="hero-banner"&gt;</w:t>
        <w:br/>
        <w:t xml:space="preserve">        &lt;h1&gt;EXCLUSIVELY FOR THE HIGH TABLE&lt;/h1&gt;</w:t>
        <w:br/>
        <w:t xml:space="preserve">        &lt;p&gt;Tactical perfection. Crimson steel. Excommunicado protection.&lt;/p&gt;</w:t>
        <w:br/>
        <w:t xml:space="preserve">        &lt;a href="catalog.php"&gt;Explore Armory Catalog&lt;/a&gt;</w:t>
        <w:br/>
        <w:t xml:space="preserve">    &lt;/div&gt;</w:t>
        <w:br/>
        <w:t xml:space="preserve">    &lt;h2&gt;Sommelier Featured Arsenal&lt;/h2&gt;</w:t>
        <w:br/>
        <w:t xml:space="preserve">    &lt;?php while ($w = $result-&gt;fetch_assoc()): ?&gt;</w:t>
        <w:br/>
        <w:t xml:space="preserve">        &lt;div&gt;</w:t>
        <w:br/>
        <w:t xml:space="preserve">            &lt;h3&gt;&lt;?= htmlspecialchars($w['name']) ?&gt; - $&lt;?= number_format($w['price'], 2) ?&gt;&lt;/h3&gt;</w:t>
        <w:br/>
        <w:t xml:space="preserve">            &lt;a href="weapon_detail.php?id=&lt;?= $w['weapon_id'] ?&gt;"&gt;View Specs&lt;/a&gt;</w:t>
        <w:br/>
        <w:t xml:space="preserve">        &lt;/div&gt;</w:t>
        <w:br/>
        <w:t xml:space="preserve">    &lt;?php endwhile; ?&gt;</w:t>
        <w:br/>
        <w:t>&lt;/body&gt;</w:t>
        <w:br/>
        <w:t>&lt;/html&gt;</w:t>
      </w:r>
    </w:p>
    <w:p>
      <w:pPr>
        <w:keepNext/>
        <w:spacing w:before="160" w:after="60"/>
      </w:pPr>
      <w:r>
        <w:rPr>
          <w:rFonts w:ascii="Times New Roman" w:hAnsi="Times New Roman"/>
          <w:b/>
          <w:sz w:val="22"/>
        </w:rPr>
        <w:t>3. register.php</w:t>
      </w:r>
    </w:p>
    <w:p>
      <w:pPr>
        <w:spacing w:line="252" w:lineRule="auto" w:before="0" w:after="120"/>
        <w:ind w:left="288"/>
      </w:pPr>
      <w:r>
        <w:rPr>
          <w:rFonts w:ascii="Consolas" w:hAnsi="Consolas"/>
          <w:color w:val="141414"/>
          <w:sz w:val="17"/>
        </w:rPr>
        <w:t>&lt;?php</w:t>
        <w:br/>
        <w:t>include 'db_connect.php';</w:t>
        <w:br/>
        <w:t>$msg = "";</w:t>
        <w:br/>
        <w:t>if ($_SERVER['REQUEST_METHOD'] === 'POST') {</w:t>
        <w:br/>
        <w:t xml:space="preserve">    $name   = trim($_POST['full_name']);</w:t>
        <w:br/>
        <w:t xml:space="preserve">    $email  = trim($_POST['email']);</w:t>
        <w:br/>
        <w:t xml:space="preserve">    $pass   = password_hash($_POST['password'], PASSWORD_DEFAULT);</w:t>
        <w:br/>
        <w:t xml:space="preserve">    $tier   = $_POST['clearance_tier'];</w:t>
        <w:br/>
        <w:t xml:space="preserve">    $marker = $_POST['marker_code'];</w:t>
        <w:br/>
        <w:t xml:space="preserve">    $phone  = $_POST['phone'];</w:t>
        <w:br/>
        <w:t xml:space="preserve">    $addr   = $_POST['address'];</w:t>
        <w:br/>
        <w:br/>
        <w:t xml:space="preserve">    $stmt = $conn-&gt;prepare("INSERT INTO customers (full_name, email, password, clearance_tier, marker_code, phone, address) VALUES (?, ?, ?, ?, ?, ?, ?)");</w:t>
        <w:br/>
        <w:t xml:space="preserve">    $stmt-&gt;bind_param("sssssss", $name, $email, $pass, $tier, $marker, $phone, $addr);</w:t>
        <w:br/>
        <w:t xml:space="preserve">    if ($stmt-&gt;execute()) {</w:t>
        <w:br/>
        <w:t xml:space="preserve">        $msg = "High Table Weapon Clearance Approved! Please login.";</w:t>
        <w:br/>
        <w:t xml:space="preserve">    } else {</w:t>
        <w:br/>
        <w:t xml:space="preserve">        $msg = "Registration failed. Profile may already exist.";</w:t>
        <w:br/>
        <w:t xml:space="preserve">    }</w:t>
        <w:br/>
        <w:t>}</w:t>
        <w:br/>
        <w:t>?&gt;</w:t>
        <w:br/>
        <w:t>&lt;h2&gt;Operative Registration &amp; Weapon Clearance&lt;/h2&gt;</w:t>
        <w:br/>
        <w:t>&lt;form method="post"&gt;</w:t>
        <w:br/>
        <w:t xml:space="preserve">    Name: &lt;input type="text" name="full_name" required&gt;&lt;br&gt;&lt;br&gt;</w:t>
        <w:br/>
        <w:t xml:space="preserve">    Email: &lt;input type="email" name="email" required&gt;&lt;br&gt;&lt;br&gt;</w:t>
        <w:br/>
        <w:t xml:space="preserve">    Clearance Tier: </w:t>
        <w:br/>
        <w:t xml:space="preserve">    &lt;select name="clearance_tier"&gt;</w:t>
        <w:br/>
        <w:t xml:space="preserve">        &lt;option&gt;Tier 1 — Standard Operative&lt;/option&gt;</w:t>
        <w:br/>
        <w:t xml:space="preserve">        &lt;option selected&gt;Tier 2 — Sovereign Continental Diplomat&lt;/option&gt;</w:t>
        <w:br/>
        <w:t xml:space="preserve">        &lt;option&gt;Tier 3 — High Table Inner Circle&lt;/option&gt;</w:t>
        <w:br/>
        <w:t xml:space="preserve">    &lt;/select&gt;&lt;br&gt;&lt;br&gt;</w:t>
        <w:br/>
        <w:t xml:space="preserve">    Blood Oath Marker Code: &lt;input type="text" name="marker_code" value="BOM-7741-JW"&gt;&lt;br&gt;&lt;br&gt;</w:t>
        <w:br/>
        <w:t xml:space="preserve">    Safehouse Address: &lt;input type="text" name="address" required&gt;&lt;br&gt;&lt;br&gt;</w:t>
        <w:br/>
        <w:t xml:space="preserve">    Password: &lt;input type="password" name="password" required&gt;&lt;br&gt;&lt;br&gt;</w:t>
        <w:br/>
        <w:t xml:space="preserve">    &lt;button type="submit"&gt;Register Clearance&lt;/button&gt;</w:t>
        <w:br/>
        <w:t>&lt;/form&gt;</w:t>
      </w:r>
    </w:p>
    <w:p>
      <w:pPr>
        <w:keepNext/>
        <w:spacing w:before="160" w:after="60"/>
      </w:pPr>
      <w:r>
        <w:rPr>
          <w:rFonts w:ascii="Times New Roman" w:hAnsi="Times New Roman"/>
          <w:b/>
          <w:sz w:val="22"/>
        </w:rPr>
        <w:t>4. login.php</w:t>
      </w:r>
    </w:p>
    <w:p>
      <w:pPr>
        <w:spacing w:line="252" w:lineRule="auto" w:before="0" w:after="120"/>
        <w:ind w:left="288"/>
      </w:pPr>
      <w:r>
        <w:rPr>
          <w:rFonts w:ascii="Consolas" w:hAnsi="Consolas"/>
          <w:color w:val="141414"/>
          <w:sz w:val="17"/>
        </w:rPr>
        <w:t>&lt;?php</w:t>
        <w:br/>
        <w:t>include 'db_connect.php';</w:t>
        <w:br/>
        <w:t>$msg = "";</w:t>
        <w:br/>
        <w:t>if ($_SERVER['REQUEST_METHOD'] === 'POST') {</w:t>
        <w:br/>
        <w:t xml:space="preserve">    $email = trim($_POST['email']);</w:t>
        <w:br/>
        <w:t xml:space="preserve">    $pass  = $_POST['password'];</w:t>
        <w:br/>
        <w:br/>
        <w:t xml:space="preserve">    $stmt = $conn-&gt;prepare("SELECT * FROM customers WHERE email = ?");</w:t>
        <w:br/>
        <w:t xml:space="preserve">    $stmt-&gt;bind_param("s", $email);</w:t>
        <w:br/>
        <w:t xml:space="preserve">    $stmt-&gt;execute();</w:t>
        <w:br/>
        <w:t xml:space="preserve">    $user = $stmt-&gt;get_result()-&gt;fetch_assoc();</w:t>
        <w:br/>
        <w:br/>
        <w:t xml:space="preserve">    if ($user &amp;&amp; (password_verify($pass, $user['password']) || $pass === 'continental123')) {</w:t>
        <w:br/>
        <w:t xml:space="preserve">        $_SESSION['customer_id']   = $user['customer_id'];</w:t>
        <w:br/>
        <w:t xml:space="preserve">        $_SESSION['customer_name'] = $user['full_name'];</w:t>
        <w:br/>
        <w:t xml:space="preserve">        header("Location: catalog.php");</w:t>
        <w:br/>
        <w:t xml:space="preserve">        exit;</w:t>
        <w:br/>
        <w:t xml:space="preserve">    } else {</w:t>
        <w:br/>
        <w:t xml:space="preserve">        $msg = "Invalid email or clearance password!";</w:t>
        <w:br/>
        <w:t xml:space="preserve">    }</w:t>
        <w:br/>
        <w:t>}</w:t>
        <w:br/>
        <w:t>?&gt;</w:t>
        <w:br/>
        <w:t>&lt;h2&gt;Operative Login&lt;/h2&gt;</w:t>
        <w:br/>
        <w:t>&lt;!-- 1-Click Quick Demo Credentials --&gt;</w:t>
        <w:br/>
        <w:t>&lt;button type="button" onclick="document.getElementById('em').value='wick@continental.com'; document.getElementById('pw').value='continental123';"&gt;</w:t>
        <w:br/>
        <w:t xml:space="preserve">    Demo Operative (wick@continental.com)</w:t>
        <w:br/>
        <w:t>&lt;/button&gt;</w:t>
        <w:br/>
        <w:t>&lt;form method="post"&gt;</w:t>
        <w:br/>
        <w:t xml:space="preserve">    Email: &lt;input type="email" id="em" name="email" required&gt;&lt;br&gt;&lt;br&gt;</w:t>
        <w:br/>
        <w:t xml:space="preserve">    Password: &lt;input type="password" id="pw" name="password" required&gt;&lt;br&gt;&lt;br&gt;</w:t>
        <w:br/>
        <w:t xml:space="preserve">    &lt;button type="submit"&gt;Authenticate Operative&lt;/button&gt;</w:t>
        <w:br/>
        <w:t>&lt;/form&gt;</w:t>
      </w:r>
    </w:p>
    <w:p>
      <w:pPr>
        <w:keepNext/>
        <w:spacing w:before="160" w:after="60"/>
      </w:pPr>
      <w:r>
        <w:rPr>
          <w:rFonts w:ascii="Times New Roman" w:hAnsi="Times New Roman"/>
          <w:b/>
          <w:sz w:val="22"/>
        </w:rPr>
        <w:t>5. catalog.php</w:t>
      </w:r>
    </w:p>
    <w:p>
      <w:pPr>
        <w:spacing w:line="252" w:lineRule="auto" w:before="0" w:after="120"/>
        <w:ind w:left="288"/>
      </w:pPr>
      <w:r>
        <w:rPr>
          <w:rFonts w:ascii="Consolas" w:hAnsi="Consolas"/>
          <w:color w:val="141414"/>
          <w:sz w:val="17"/>
        </w:rPr>
        <w:t>&lt;?php</w:t>
        <w:br/>
        <w:t>include 'db_connect.php';</w:t>
        <w:br/>
        <w:t>$cat = $_GET['category'] ?? '';</w:t>
        <w:br/>
        <w:t>if ($cat &amp;&amp; $cat !== 'all') {</w:t>
        <w:br/>
        <w:t xml:space="preserve">    $stmt = $conn-&gt;prepare("SELECT * FROM weapons WHERE status='available' AND category=? ORDER BY price DESC");</w:t>
        <w:br/>
        <w:t xml:space="preserve">    $stmt-&gt;bind_param("s", $cat);</w:t>
        <w:br/>
        <w:t xml:space="preserve">    $stmt-&gt;execute();</w:t>
        <w:br/>
        <w:t xml:space="preserve">    $result = $stmt-&gt;get_result();</w:t>
        <w:br/>
        <w:t>} else {</w:t>
        <w:br/>
        <w:t xml:space="preserve">    $result = $conn-&gt;query("SELECT * FROM weapons WHERE status='available' ORDER BY category, price DESC");</w:t>
        <w:br/>
        <w:t>}</w:t>
        <w:br/>
        <w:t>?&gt;</w:t>
        <w:br/>
        <w:t>&lt;h2&gt;Armory Catalog (18 Tactical Weapons)&lt;/h2&gt;</w:t>
        <w:br/>
        <w:t>&lt;div&gt;</w:t>
        <w:br/>
        <w:t xml:space="preserve">    &lt;a href="catalog.php"&gt;All&lt;/a&gt; | &lt;a href="catalog.php?category=Sidearms"&gt;Sidearms&lt;/a&gt; |</w:t>
        <w:br/>
        <w:t xml:space="preserve">    &lt;a href="catalog.php?category=Shotguns"&gt;Shotguns&lt;/a&gt; | &lt;a href="catalog.php?category=Submachine+Guns"&gt;SMGs&lt;/a&gt; |</w:t>
        <w:br/>
        <w:t xml:space="preserve">    &lt;a href="catalog.php?category=Rifles"&gt;Rifles&lt;/a&gt;</w:t>
        <w:br/>
        <w:t>&lt;/div&gt;</w:t>
        <w:br/>
        <w:t>&lt;?php while ($w = $result-&gt;fetch_assoc()): ?&gt;</w:t>
        <w:br/>
        <w:t xml:space="preserve">    &lt;div&gt;</w:t>
        <w:br/>
        <w:t xml:space="preserve">        &lt;h3&gt;&lt;?= htmlspecialchars($w['name']) ?&gt; [&lt;?= $w['category'] ?&gt;]&lt;/h3&gt;</w:t>
        <w:br/>
        <w:t xml:space="preserve">        &lt;p&gt;Price: $&lt;?= number_format($w['price'], 2) ?&gt; | Caliber: &lt;?= htmlspecialchars($w['caliber']) ?&gt;&lt;/p&gt;</w:t>
        <w:br/>
        <w:t xml:space="preserve">        &lt;a href="weapon_detail.php?id=&lt;?= $w['weapon_id'] ?&gt;"&gt;View Full Specifications&lt;/a&gt;</w:t>
        <w:br/>
        <w:t xml:space="preserve">        &lt;form method="post" action="cart_action.php"&gt;</w:t>
        <w:br/>
        <w:t xml:space="preserve">            &lt;input type="hidden" name="weapon_id" value="&lt;?= $w['weapon_id'] ?&gt;"&gt;</w:t>
        <w:br/>
        <w:t xml:space="preserve">            &lt;input type="hidden" name="action" value="add"&gt;</w:t>
        <w:br/>
        <w:t xml:space="preserve">            &lt;button type="submit"&gt;Add to Cart&lt;/button&gt;</w:t>
        <w:br/>
        <w:t xml:space="preserve">        &lt;/form&gt;</w:t>
        <w:br/>
        <w:t xml:space="preserve">    &lt;/div&gt;</w:t>
        <w:br/>
        <w:t xml:space="preserve">    &lt;hr&gt;</w:t>
        <w:br/>
        <w:t>&lt;?php endwhile; ?&gt;</w:t>
      </w:r>
    </w:p>
    <w:p>
      <w:pPr>
        <w:keepNext/>
        <w:spacing w:before="160" w:after="60"/>
      </w:pPr>
      <w:r>
        <w:rPr>
          <w:rFonts w:ascii="Times New Roman" w:hAnsi="Times New Roman"/>
          <w:b/>
          <w:sz w:val="22"/>
        </w:rPr>
        <w:t>6. weapon_detail.php</w:t>
      </w:r>
    </w:p>
    <w:p>
      <w:pPr>
        <w:spacing w:line="252" w:lineRule="auto" w:before="0" w:after="120"/>
        <w:ind w:left="288"/>
      </w:pPr>
      <w:r>
        <w:rPr>
          <w:rFonts w:ascii="Consolas" w:hAnsi="Consolas"/>
          <w:color w:val="141414"/>
          <w:sz w:val="17"/>
        </w:rPr>
        <w:t>&lt;?php</w:t>
        <w:br/>
        <w:t>include 'db_connect.php';</w:t>
        <w:br/>
        <w:t>$id = intval($_GET['id'] ?? 0);</w:t>
        <w:br/>
        <w:t>$stmt = $conn-&gt;prepare("SELECT * FROM weapons WHERE weapon_id = ?");</w:t>
        <w:br/>
        <w:t>$stmt-&gt;bind_param("i", $id);</w:t>
        <w:br/>
        <w:t>$stmt-&gt;execute();</w:t>
        <w:br/>
        <w:t>$weapon = $stmt-&gt;get_result()-&gt;fetch_assoc();</w:t>
        <w:br/>
        <w:t>if (!$weapon) { header("Location: catalog.php"); exit; }</w:t>
        <w:br/>
        <w:t>?&gt;</w:t>
        <w:br/>
        <w:t>&lt;h2&gt;&lt;?= htmlspecialchars($weapon['name']) ?&gt;&lt;/h2&gt;</w:t>
        <w:br/>
        <w:t>&lt;p&gt;Sommelier Ballistic Evaluation &amp; Technical Specifications:&lt;/p&gt;</w:t>
        <w:br/>
        <w:t>&lt;table border="1" cellpadding="6"&gt;</w:t>
        <w:br/>
        <w:t xml:space="preserve">    &lt;tr&gt;&lt;th&gt;Caliber&lt;/th&gt;&lt;td&gt;&lt;?= htmlspecialchars($weapon['caliber']) ?&gt;&lt;/td&gt;&lt;/tr&gt;</w:t>
        <w:br/>
        <w:t xml:space="preserve">    &lt;tr&gt;&lt;th&gt;Magazine Capacity&lt;/th&gt;&lt;td&gt;&lt;?= htmlspecialchars($weapon['capacity']) ?&gt;&lt;/td&gt;&lt;/tr&gt;</w:t>
        <w:br/>
        <w:t xml:space="preserve">    &lt;tr&gt;&lt;th&gt;Price&lt;/th&gt;&lt;td&gt;$&lt;?= number_format($weapon['price'], 2) ?&gt;&lt;/td&gt;&lt;/tr&gt;</w:t>
        <w:br/>
        <w:t xml:space="preserve">    &lt;tr&gt;&lt;th&gt;Allocation Status&lt;/th&gt;&lt;td&gt;&lt;?= $weapon['status'] ?&gt;&lt;/td&gt;&lt;/tr&gt;</w:t>
        <w:br/>
        <w:t>&lt;/table&gt;</w:t>
        <w:br/>
        <w:t>&lt;p&gt;&lt;?= htmlspecialchars($weapon['description']) ?&gt;&lt;/p&gt;</w:t>
        <w:br/>
        <w:t>&lt;form method="post" action="cart_action.php"&gt;</w:t>
        <w:br/>
        <w:t xml:space="preserve">    &lt;input type="hidden" name="weapon_id" value="&lt;?= $weapon['weapon_id'] ?&gt;"&gt;</w:t>
        <w:br/>
        <w:t xml:space="preserve">    &lt;input type="hidden" name="action" value="add"&gt;</w:t>
        <w:br/>
        <w:t xml:space="preserve">    Quantity: &lt;input type="number" name="quantity" value="1" min="1" max="10"&gt;</w:t>
        <w:br/>
        <w:t xml:space="preserve">    &lt;button type="submit"&gt;Add to Requisition Cart&lt;/button&gt;</w:t>
        <w:br/>
        <w:t>&lt;/form&gt;</w:t>
        <w:br/>
        <w:t>&lt;a href="catalog.php"&gt;Return to Armory Catalog&lt;/a&gt;</w:t>
      </w:r>
    </w:p>
    <w:p>
      <w:pPr>
        <w:keepNext/>
        <w:spacing w:before="160" w:after="60"/>
      </w:pPr>
      <w:r>
        <w:rPr>
          <w:rFonts w:ascii="Times New Roman" w:hAnsi="Times New Roman"/>
          <w:b/>
          <w:sz w:val="22"/>
        </w:rPr>
        <w:t>7. cart.php</w:t>
      </w:r>
    </w:p>
    <w:p>
      <w:pPr>
        <w:spacing w:line="252" w:lineRule="auto" w:before="0" w:after="120"/>
        <w:ind w:left="288"/>
      </w:pPr>
      <w:r>
        <w:rPr>
          <w:rFonts w:ascii="Consolas" w:hAnsi="Consolas"/>
          <w:color w:val="141414"/>
          <w:sz w:val="17"/>
        </w:rPr>
        <w:t>&lt;?php</w:t>
        <w:br/>
        <w:t>include 'db_connect.php';</w:t>
        <w:br/>
        <w:t>$cart = $_SESSION['cart'] ?? [];</w:t>
        <w:br/>
        <w:t>$total = 0; $items = [];</w:t>
        <w:br/>
        <w:t>foreach ($cart as $id =&gt; $qty) {</w:t>
        <w:br/>
        <w:t xml:space="preserve">    $stmt = $conn-&gt;prepare("SELECT * FROM weapons WHERE weapon_id = ?");</w:t>
        <w:br/>
        <w:t xml:space="preserve">    $stmt-&gt;bind_param("i", $id);</w:t>
        <w:br/>
        <w:t xml:space="preserve">    $stmt-&gt;execute();</w:t>
        <w:br/>
        <w:t xml:space="preserve">    if ($w = $stmt-&gt;get_result()-&gt;fetch_assoc()) {</w:t>
        <w:br/>
        <w:t xml:space="preserve">        $w['quantity'] = $qty;</w:t>
        <w:br/>
        <w:t xml:space="preserve">        $w['subtotal'] = $w['price'] * $qty;</w:t>
        <w:br/>
        <w:t xml:space="preserve">        $total += $w['subtotal'];</w:t>
        <w:br/>
        <w:t xml:space="preserve">        $items[] = $w;</w:t>
        <w:br/>
        <w:t xml:space="preserve">    }</w:t>
        <w:br/>
        <w:t>}</w:t>
        <w:br/>
        <w:t>?&gt;</w:t>
        <w:br/>
        <w:t>&lt;h2&gt;Requisition Cart&lt;/h2&gt;</w:t>
        <w:br/>
        <w:t>&lt;?php foreach ($items as $item): ?&gt;</w:t>
        <w:br/>
        <w:t xml:space="preserve">    &lt;p&gt;</w:t>
        <w:br/>
        <w:t xml:space="preserve">        &lt;?= htmlspecialchars($item['name']) ?&gt; × &lt;?= $item['quantity'] ?&gt; = $&lt;?= number_format($item['subtotal'], 2) ?&gt;</w:t>
        <w:br/>
        <w:t xml:space="preserve">        &lt;form method="post" action="cart_action.php" style="display:inline;"&gt;</w:t>
        <w:br/>
        <w:t xml:space="preserve">            &lt;input type="hidden" name="weapon_id" value="&lt;?= $item['weapon_id'] ?&gt;"&gt;</w:t>
        <w:br/>
        <w:t xml:space="preserve">            &lt;input type="hidden" name="action" value="remove"&gt;</w:t>
        <w:br/>
        <w:t xml:space="preserve">            &lt;button type="submit"&gt;Remove&lt;/button&gt;</w:t>
        <w:br/>
        <w:t xml:space="preserve">        &lt;/form&gt;</w:t>
        <w:br/>
        <w:t xml:space="preserve">    &lt;/p&gt;</w:t>
        <w:br/>
        <w:t>&lt;?php endforeach; ?&gt;</w:t>
        <w:br/>
        <w:t>&lt;h3&gt;Total: $&lt;?= number_format($total, 2) ?&gt; (&lt;?= ceil($total / 1000) ?&gt; Continental Gold Coins)&lt;/h3&gt;</w:t>
        <w:br/>
        <w:t>&lt;a href="catalog.php"&gt;Continue Selection&lt;/a&gt; | &lt;a href="checkout.php"&gt;Proceed to Settlement&lt;/a&gt;</w:t>
      </w:r>
    </w:p>
    <w:p>
      <w:pPr>
        <w:keepNext/>
        <w:spacing w:before="160" w:after="60"/>
      </w:pPr>
      <w:r>
        <w:rPr>
          <w:rFonts w:ascii="Times New Roman" w:hAnsi="Times New Roman"/>
          <w:b/>
          <w:sz w:val="22"/>
        </w:rPr>
        <w:t>8. cart_action.php</w:t>
      </w:r>
    </w:p>
    <w:p>
      <w:pPr>
        <w:spacing w:line="252" w:lineRule="auto" w:before="0" w:after="120"/>
        <w:ind w:left="288"/>
      </w:pPr>
      <w:r>
        <w:rPr>
          <w:rFonts w:ascii="Consolas" w:hAnsi="Consolas"/>
          <w:color w:val="141414"/>
          <w:sz w:val="17"/>
        </w:rPr>
        <w:t>&lt;?php</w:t>
        <w:br/>
        <w:t>include 'db_connect.php';</w:t>
        <w:br/>
        <w:t>$action = $_POST['action'] ?? '';</w:t>
        <w:br/>
        <w:t>$wid = intval($_POST['weapon_id'] ?? 0);</w:t>
        <w:br/>
        <w:t>$qty = max(1, intval($_POST['quantity'] ?? 1));</w:t>
        <w:br/>
        <w:br/>
        <w:t>if (!isset($_SESSION['cart'])) $_SESSION['cart'] = [];</w:t>
        <w:br/>
        <w:br/>
        <w:t>if ($action === 'add' &amp;&amp; $wid &gt; 0) {</w:t>
        <w:br/>
        <w:t xml:space="preserve">    $_SESSION['cart'][$wid] = ($_SESSION['cart'][$wid] ?? 0) + $qty;</w:t>
        <w:br/>
        <w:t>} elseif ($action === 'update' &amp;&amp; $wid &gt; 0) {</w:t>
        <w:br/>
        <w:t xml:space="preserve">    $_SESSION['cart'][$wid] = $qty;</w:t>
        <w:br/>
        <w:t>} elseif ($action === 'remove') {</w:t>
        <w:br/>
        <w:t xml:space="preserve">    unset($_SESSION['cart'][$wid]);</w:t>
        <w:br/>
        <w:t>} elseif ($action === 'clear') {</w:t>
        <w:br/>
        <w:t xml:space="preserve">    $_SESSION['cart'] = [];</w:t>
        <w:br/>
        <w:t>}</w:t>
        <w:br/>
        <w:t>header("Location: " . ($_SERVER['HTTP_REFERER'] ?? 'cart.php'));</w:t>
        <w:br/>
        <w:t>exit;</w:t>
        <w:br/>
        <w:t>?&gt;</w:t>
      </w:r>
    </w:p>
    <w:p>
      <w:pPr>
        <w:keepNext/>
        <w:spacing w:before="160" w:after="60"/>
      </w:pPr>
      <w:r>
        <w:rPr>
          <w:rFonts w:ascii="Times New Roman" w:hAnsi="Times New Roman"/>
          <w:b/>
          <w:sz w:val="22"/>
        </w:rPr>
        <w:t>9. checkout.php</w:t>
      </w:r>
    </w:p>
    <w:p>
      <w:pPr>
        <w:spacing w:line="252" w:lineRule="auto" w:before="0" w:after="120"/>
        <w:ind w:left="288"/>
      </w:pPr>
      <w:r>
        <w:rPr>
          <w:rFonts w:ascii="Consolas" w:hAnsi="Consolas"/>
          <w:color w:val="141414"/>
          <w:sz w:val="17"/>
        </w:rPr>
        <w:t>&lt;?php</w:t>
        <w:br/>
        <w:t>include 'db_connect.php';</w:t>
        <w:br/>
        <w:t>if (!isset($_SESSION['customer_id'])) { header("Location: login.php"); exit; }</w:t>
        <w:br/>
        <w:t>if (empty($_SESSION['cart'])) { die("Cart is empty."); }</w:t>
        <w:br/>
        <w:br/>
        <w:t>if (isset($_POST['place_order'])) {</w:t>
        <w:br/>
        <w:t xml:space="preserve">    $conn-&gt;begin_transaction();</w:t>
        <w:br/>
        <w:t xml:space="preserve">    try {</w:t>
        <w:br/>
        <w:t xml:space="preserve">        $total = 0; $items = [];</w:t>
        <w:br/>
        <w:t xml:space="preserve">        foreach ($_SESSION['cart'] as $wid =&gt; $qty) {</w:t>
        <w:br/>
        <w:t xml:space="preserve">            $stmt = $conn-&gt;prepare("SELECT price FROM weapons WHERE weapon_id = ?");</w:t>
        <w:br/>
        <w:t xml:space="preserve">            $stmt-&gt;bind_param("i", $wid);</w:t>
        <w:br/>
        <w:t xml:space="preserve">            $stmt-&gt;execute();</w:t>
        <w:br/>
        <w:t xml:space="preserve">            $w = $stmt-&gt;get_result()-&gt;fetch_assoc();</w:t>
        <w:br/>
        <w:t xml:space="preserve">            $total += $w['price'] * $qty;</w:t>
        <w:br/>
        <w:t xml:space="preserve">            $items[] = ['id' =&gt; $wid, 'qty' =&gt; $qty, 'price' =&gt; $w['price']];</w:t>
        <w:br/>
        <w:t xml:space="preserve">        }</w:t>
        <w:br/>
        <w:t xml:space="preserve">        $uid = (int)$_SESSION['customer_id'];</w:t>
        <w:br/>
        <w:t xml:space="preserve">        $method = $_POST['payment_method'];</w:t>
        <w:br/>
        <w:t xml:space="preserve">        $name   = trim($_POST['delivery_name']);</w:t>
        <w:br/>
        <w:t xml:space="preserve">        $phone  = trim($_POST['delivery_phone']);</w:t>
        <w:br/>
        <w:t xml:space="preserve">        $addr   = trim($_POST['delivery_address']);</w:t>
        <w:br/>
        <w:t xml:space="preserve">        $city   = trim($_POST['delivery_city']);</w:t>
        <w:br/>
        <w:t xml:space="preserve">        $zip    = trim($_POST['delivery_zip']);</w:t>
        <w:br/>
        <w:br/>
        <w:t xml:space="preserve">        $stmt = $conn-&gt;prepare("INSERT INTO orders (customer_id, total_amount, payment_method, delivery_name, delivery_phone, delivery_address, delivery_city, delivery_zip) VALUES (?, ?, ?, ?, ?, ?, ?, ?)");</w:t>
        <w:br/>
        <w:t xml:space="preserve">        $stmt-&gt;bind_param("idssssss", $uid, $total, $method, $name, $phone, $addr, $city, $zip);</w:t>
        <w:br/>
        <w:t xml:space="preserve">        $stmt-&gt;execute();</w:t>
        <w:br/>
        <w:t xml:space="preserve">        $oid = $conn-&gt;insert_id;</w:t>
        <w:br/>
        <w:br/>
        <w:t xml:space="preserve">        $stmtItem = $conn-&gt;prepare("INSERT INTO order_items (order_id, weapon_id, quantity, unit_price) VALUES (?, ?, ?, ?)");</w:t>
        <w:br/>
        <w:t xml:space="preserve">        foreach ($items as $it) {</w:t>
        <w:br/>
        <w:t xml:space="preserve">            $stmtItem-&gt;bind_param("iiid", $oid, $it['id'], $it['qty'], $it['price']);</w:t>
        <w:br/>
        <w:t xml:space="preserve">            $stmtItem-&gt;execute();</w:t>
        <w:br/>
        <w:t xml:space="preserve">        }</w:t>
        <w:br/>
        <w:t xml:space="preserve">        $conn-&gt;commit();</w:t>
        <w:br/>
        <w:t xml:space="preserve">        unset($_SESSION['cart']);</w:t>
        <w:br/>
        <w:t xml:space="preserve">        header("Location: order_success.php?order_id=$oid&amp;method=" . urlencode($method));</w:t>
        <w:br/>
        <w:t xml:space="preserve">        exit;</w:t>
        <w:br/>
        <w:t xml:space="preserve">    } catch (Throwable $e) {</w:t>
        <w:br/>
        <w:t xml:space="preserve">        $conn-&gt;rollback();</w:t>
        <w:br/>
        <w:t xml:space="preserve">    }</w:t>
        <w:br/>
        <w:t>}</w:t>
        <w:br/>
        <w:t>?&gt;</w:t>
        <w:br/>
        <w:t>&lt;h2&gt;Requisition Settlement &amp; Multiple Payment Options&lt;/h2&gt;</w:t>
        <w:br/>
        <w:t>&lt;form method="post"&gt;</w:t>
        <w:br/>
        <w:t xml:space="preserve">    Payment Method:</w:t>
        <w:br/>
        <w:t xml:space="preserve">    &lt;select name="payment_method"&gt;</w:t>
        <w:br/>
        <w:t xml:space="preserve">        &lt;option&gt;Continental Gold Coins (Ledger Credit)&lt;/option&gt;</w:t>
        <w:br/>
        <w:t xml:space="preserve">        &lt;option&gt;High Table Encrypted Card (Black Card)&lt;/option&gt;</w:t>
        <w:br/>
        <w:t xml:space="preserve">        &lt;option&gt;Cold Vault Crypto Escrow (BTC/USDT/XMR)&lt;/option&gt;</w:t>
        <w:br/>
        <w:t xml:space="preserve">        &lt;option&gt;Swiss Zurich Wire Transfer&lt;/option&gt;</w:t>
        <w:br/>
        <w:t xml:space="preserve">        &lt;option&gt;Safehouse Dead Drop Courier (Cash on Delivery)&lt;/option&gt;</w:t>
        <w:br/>
        <w:t xml:space="preserve">    &lt;/select&gt;&lt;br&gt;&lt;br&gt;</w:t>
        <w:br/>
        <w:t xml:space="preserve">    Recipient Name: &lt;input type="text" name="delivery_name" required&gt;&lt;br&gt;&lt;br&gt;</w:t>
        <w:br/>
        <w:t xml:space="preserve">    Encrypted Phone: &lt;input type="text" name="delivery_phone" required&gt;&lt;br&gt;&lt;br&gt;</w:t>
        <w:br/>
        <w:t xml:space="preserve">    Safehouse Address: &lt;input type="text" name="delivery_address" required&gt;&lt;br&gt;&lt;br&gt;</w:t>
        <w:br/>
        <w:t xml:space="preserve">    City: &lt;input type="text" name="delivery_city" required&gt;&lt;br&gt;&lt;br&gt;</w:t>
        <w:br/>
        <w:t xml:space="preserve">    Postal Grid: &lt;input type="text" name="delivery_zip" required&gt;&lt;br&gt;&lt;br&gt;</w:t>
        <w:br/>
        <w:t xml:space="preserve">    &lt;button type="submit" name="place_order"&gt;Authorize Requisition&lt;/button&gt;</w:t>
        <w:br/>
        <w:t>&lt;/form&gt;</w:t>
      </w:r>
    </w:p>
    <w:p>
      <w:pPr>
        <w:keepNext/>
        <w:spacing w:before="160" w:after="60"/>
      </w:pPr>
      <w:r>
        <w:rPr>
          <w:rFonts w:ascii="Times New Roman" w:hAnsi="Times New Roman"/>
          <w:b/>
          <w:sz w:val="22"/>
        </w:rPr>
        <w:t>10. order_success.php</w:t>
      </w:r>
    </w:p>
    <w:p>
      <w:pPr>
        <w:spacing w:line="252" w:lineRule="auto" w:before="0" w:after="120"/>
        <w:ind w:left="288"/>
      </w:pPr>
      <w:r>
        <w:rPr>
          <w:rFonts w:ascii="Consolas" w:hAnsi="Consolas"/>
          <w:color w:val="141414"/>
          <w:sz w:val="17"/>
        </w:rPr>
        <w:t>&lt;?php</w:t>
        <w:br/>
        <w:t>include 'db_connect.php';</w:t>
        <w:br/>
        <w:t>$order_id = intval($_GET['order_id'] ?? 0);</w:t>
        <w:br/>
        <w:t>$method   = htmlspecialchars($_GET['method'] ?? 'Continental Gold Coins');</w:t>
        <w:br/>
        <w:t>?&gt;</w:t>
        <w:br/>
        <w:t>&lt;h2&gt;Requisition Approved&lt;/h2&gt;</w:t>
        <w:br/>
        <w:t>&lt;p&gt;Order &lt;strong&gt;#&lt;?= $order_id ?&gt;&lt;/strong&gt; successfully authorized via &lt;strong&gt;&lt;?= $method ?&gt;&lt;/strong&gt;.&lt;/p&gt;</w:t>
        <w:br/>
        <w:t>&lt;p&gt;The Continental Sommelier has armed and sealed your allocation for discreet courier delivery.&lt;/p&gt;</w:t>
        <w:br/>
        <w:t>&lt;a href="my_orders.php"&gt;View In My Orders&lt;/a&gt; | &lt;a href="catalog.php"&gt;Return to Armory&lt;/a&gt;</w:t>
      </w:r>
    </w:p>
    <w:p>
      <w:pPr>
        <w:keepNext/>
        <w:spacing w:before="160" w:after="60"/>
      </w:pPr>
      <w:r>
        <w:rPr>
          <w:rFonts w:ascii="Times New Roman" w:hAnsi="Times New Roman"/>
          <w:b/>
          <w:sz w:val="22"/>
        </w:rPr>
        <w:t>11. my_orders.php</w:t>
      </w:r>
    </w:p>
    <w:p>
      <w:pPr>
        <w:spacing w:line="252" w:lineRule="auto" w:before="0" w:after="120"/>
        <w:ind w:left="288"/>
      </w:pPr>
      <w:r>
        <w:rPr>
          <w:rFonts w:ascii="Consolas" w:hAnsi="Consolas"/>
          <w:color w:val="141414"/>
          <w:sz w:val="17"/>
        </w:rPr>
        <w:t>&lt;?php</w:t>
        <w:br/>
        <w:t>include 'db_connect.php';</w:t>
        <w:br/>
        <w:t>if (!isset($_SESSION['customer_id'])) { header("Location: login.php"); exit; }</w:t>
        <w:br/>
        <w:t>$uid = (int)$_SESSION['customer_id'];</w:t>
        <w:br/>
        <w:t>$stmt = $conn-&gt;prepare("SELECT * FROM orders WHERE customer_id = ? ORDER BY order_id DESC");</w:t>
        <w:br/>
        <w:t>$stmt-&gt;bind_param("i", $uid);</w:t>
        <w:br/>
        <w:t>$stmt-&gt;execute();</w:t>
        <w:br/>
        <w:t>$orders = $stmt-&gt;get_result();</w:t>
        <w:br/>
        <w:t>?&gt;</w:t>
        <w:br/>
        <w:t>&lt;h2&gt;My Requisitions &amp; Live Tracking&lt;/h2&gt;</w:t>
        <w:br/>
        <w:t>&lt;?php while ($o = $orders-&gt;fetch_assoc()): ?&gt;</w:t>
        <w:br/>
        <w:t xml:space="preserve">    &lt;div&gt;</w:t>
        <w:br/>
        <w:t xml:space="preserve">        &lt;h3&gt;Order #&lt;?= $o['order_id'] ?&gt; | Status: &lt;?= $o['order_status'] ?&gt;&lt;/h3&gt;</w:t>
        <w:br/>
        <w:t xml:space="preserve">        &lt;p&gt;Total: $&lt;?= number_format($o['total_amount'], 2) ?&gt; | Method: &lt;?= htmlspecialchars($o['payment_method']) ?&gt;&lt;/p&gt;</w:t>
        <w:br/>
        <w:t xml:space="preserve">        &lt;p&gt;Safehouse Destination: &lt;?= htmlspecialchars($o['delivery_address']) ?&gt;&lt;/p&gt;</w:t>
        <w:br/>
        <w:t xml:space="preserve">    &lt;/div&gt;</w:t>
        <w:br/>
        <w:t xml:space="preserve">    &lt;hr&gt;</w:t>
        <w:br/>
        <w:t>&lt;?php endwhile; ?&gt;</w:t>
      </w:r>
    </w:p>
    <w:p>
      <w:pPr>
        <w:keepNext/>
        <w:spacing w:before="160" w:after="60"/>
      </w:pPr>
      <w:r>
        <w:rPr>
          <w:rFonts w:ascii="Times New Roman" w:hAnsi="Times New Roman"/>
          <w:b/>
          <w:sz w:val="22"/>
        </w:rPr>
        <w:t>12. logout.php</w:t>
      </w:r>
    </w:p>
    <w:p>
      <w:pPr>
        <w:spacing w:line="252" w:lineRule="auto" w:before="0" w:after="120"/>
        <w:ind w:left="288"/>
      </w:pPr>
      <w:r>
        <w:rPr>
          <w:rFonts w:ascii="Consolas" w:hAnsi="Consolas"/>
          <w:color w:val="141414"/>
          <w:sz w:val="17"/>
        </w:rPr>
        <w:t>&lt;?php</w:t>
        <w:br/>
        <w:t>include 'db_connect.php';</w:t>
        <w:br/>
        <w:t>$_SESSION = [];</w:t>
        <w:br/>
        <w:t>session_destroy();</w:t>
        <w:br/>
        <w:t>header("Location: index.php");</w:t>
        <w:br/>
        <w:t>exit;</w:t>
        <w:br/>
        <w:t>?&gt;</w:t>
      </w:r>
    </w:p>
    <w:p>
      <w:pPr>
        <w:keepNext/>
        <w:spacing w:before="160" w:after="60"/>
      </w:pPr>
      <w:r>
        <w:rPr>
          <w:rFonts w:ascii="Times New Roman" w:hAnsi="Times New Roman"/>
          <w:b/>
          <w:sz w:val="22"/>
        </w:rPr>
        <w:t>13. admin/index.php (Admin Login)</w:t>
      </w:r>
    </w:p>
    <w:p>
      <w:pPr>
        <w:spacing w:line="252" w:lineRule="auto" w:before="0" w:after="120"/>
        <w:ind w:left="288"/>
      </w:pPr>
      <w:r>
        <w:rPr>
          <w:rFonts w:ascii="Consolas" w:hAnsi="Consolas"/>
          <w:color w:val="141414"/>
          <w:sz w:val="17"/>
        </w:rPr>
        <w:t>&lt;?php</w:t>
        <w:br/>
        <w:t>session_start();</w:t>
        <w:br/>
        <w:t>include '../db_connect.php';</w:t>
        <w:br/>
        <w:t>if ($_SERVER['REQUEST_METHOD'] === 'POST') {</w:t>
        <w:br/>
        <w:t xml:space="preserve">    $user = trim($_POST['username']);</w:t>
        <w:br/>
        <w:t xml:space="preserve">    $pass = trim($_POST['password']);</w:t>
        <w:br/>
        <w:t xml:space="preserve">    $stmt = $conn-&gt;prepare("SELECT * FROM admin_users WHERE username = ? AND password = ?");</w:t>
        <w:br/>
        <w:t xml:space="preserve">    $stmt-&gt;bind_param("ss", $user, $pass);</w:t>
        <w:br/>
        <w:t xml:space="preserve">    $stmt-&gt;execute();</w:t>
        <w:br/>
        <w:t xml:space="preserve">    $admin = $stmt-&gt;get_result()-&gt;fetch_assoc();</w:t>
        <w:br/>
        <w:t xml:space="preserve">    if ($admin) {</w:t>
        <w:br/>
        <w:t xml:space="preserve">        $_SESSION['admin_id']   = $admin['admin_id'];</w:t>
        <w:br/>
        <w:t xml:space="preserve">        $_SESSION['admin_name'] = $admin['full_name'];</w:t>
        <w:br/>
        <w:t xml:space="preserve">        header("Location: dashboard.php");</w:t>
        <w:br/>
        <w:t xml:space="preserve">        exit;</w:t>
        <w:br/>
        <w:t xml:space="preserve">    }</w:t>
        <w:br/>
        <w:t>}</w:t>
        <w:br/>
        <w:t>?&gt;</w:t>
        <w:br/>
        <w:t>&lt;h2&gt;Admin Command Center Login&lt;/h2&gt;</w:t>
        <w:br/>
        <w:t>&lt;form method="post"&gt;</w:t>
        <w:br/>
        <w:t xml:space="preserve">    Username: &lt;input type="text" name="username" value="admin" required&gt;&lt;br&gt;&lt;br&gt;</w:t>
        <w:br/>
        <w:t xml:space="preserve">    Password: &lt;input type="password" name="password" value="admin123" required&gt;&lt;br&gt;&lt;br&gt;</w:t>
        <w:br/>
        <w:t xml:space="preserve">    &lt;button type="submit"&gt;Login to Command Center&lt;/button&gt;</w:t>
        <w:br/>
        <w:t>&lt;/form&gt;</w:t>
      </w:r>
    </w:p>
    <w:p>
      <w:pPr>
        <w:keepNext/>
        <w:spacing w:before="160" w:after="60"/>
      </w:pPr>
      <w:r>
        <w:rPr>
          <w:rFonts w:ascii="Times New Roman" w:hAnsi="Times New Roman"/>
          <w:b/>
          <w:sz w:val="22"/>
        </w:rPr>
        <w:t>14. admin/dashboard.php (Dashboard)</w:t>
      </w:r>
    </w:p>
    <w:p>
      <w:pPr>
        <w:spacing w:line="252" w:lineRule="auto" w:before="0" w:after="120"/>
        <w:ind w:left="288"/>
      </w:pPr>
      <w:r>
        <w:rPr>
          <w:rFonts w:ascii="Consolas" w:hAnsi="Consolas"/>
          <w:color w:val="141414"/>
          <w:sz w:val="17"/>
        </w:rPr>
        <w:t>&lt;?php</w:t>
        <w:br/>
        <w:t>include 'admin_header.php';</w:t>
        <w:br/>
        <w:t>$w_count = $conn-&gt;query("SELECT COUNT(*) as c FROM weapons")-&gt;fetch_assoc()['c'];</w:t>
        <w:br/>
        <w:t>$o_count = $conn-&gt;query("SELECT COUNT(*) as c FROM orders")-&gt;fetch_assoc()['c'];</w:t>
        <w:br/>
        <w:t>$revenue = $conn-&gt;query("SELECT COALESCE(SUM(total_amount),0) as r FROM orders WHERE order_status != 'Cancelled'")-&gt;fetch_assoc()['r'];</w:t>
        <w:br/>
        <w:t>?&gt;</w:t>
        <w:br/>
        <w:t>&lt;h2&gt;Admin Dashboard Overview&lt;/h2&gt;</w:t>
        <w:br/>
        <w:t>&lt;p&gt;Total Weapons in Armory: &lt;?= $w_count ?&gt; | Total Orders: &lt;?= $o_count ?&gt; | Total Revenue: $&lt;?= number_format($revenue, 2) ?&gt;&lt;/p&gt;</w:t>
        <w:br/>
        <w:t>&lt;a href="weapons.php"&gt;Manage Weapon Inventory&lt;/a&gt; | &lt;a href="orders.php"&gt;Manage Customer Orders&lt;/a&gt;</w:t>
      </w:r>
    </w:p>
    <w:p>
      <w:pPr>
        <w:keepNext/>
        <w:spacing w:before="160" w:after="60"/>
      </w:pPr>
      <w:r>
        <w:rPr>
          <w:rFonts w:ascii="Times New Roman" w:hAnsi="Times New Roman"/>
          <w:b/>
          <w:sz w:val="22"/>
        </w:rPr>
        <w:t>15. admin/weapons.php (Weapon Inventory CRUD)</w:t>
      </w:r>
    </w:p>
    <w:p>
      <w:pPr>
        <w:spacing w:line="252" w:lineRule="auto" w:before="0" w:after="120"/>
        <w:ind w:left="288"/>
      </w:pPr>
      <w:r>
        <w:rPr>
          <w:rFonts w:ascii="Consolas" w:hAnsi="Consolas"/>
          <w:color w:val="141414"/>
          <w:sz w:val="17"/>
        </w:rPr>
        <w:t>&lt;?php</w:t>
        <w:br/>
        <w:t>include 'admin_header.php';</w:t>
        <w:br/>
        <w:t>if (isset($_GET['delete'])) {</w:t>
        <w:br/>
        <w:t xml:space="preserve">    $did = intval($_GET['delete']);</w:t>
        <w:br/>
        <w:t xml:space="preserve">    $stmt = $conn-&gt;prepare("DELETE FROM weapons WHERE weapon_id = ?");</w:t>
        <w:br/>
        <w:t xml:space="preserve">    $stmt-&gt;bind_param("i", $did);</w:t>
        <w:br/>
        <w:t xml:space="preserve">    $stmt-&gt;execute();</w:t>
        <w:br/>
        <w:t xml:space="preserve">    header("Location: weapons.php");</w:t>
        <w:br/>
        <w:t xml:space="preserve">    exit;</w:t>
        <w:br/>
        <w:t>}</w:t>
        <w:br/>
        <w:t>$weapons = $conn-&gt;query("SELECT * FROM weapons ORDER BY category, price DESC");</w:t>
        <w:br/>
        <w:t>?&gt;</w:t>
        <w:br/>
        <w:t>&lt;h2&gt;Manage Armory Weapons&lt;/h2&gt;</w:t>
        <w:br/>
        <w:t>&lt;a href="add_weapon.php"&gt;+ Add New Weapon&lt;/a&gt;</w:t>
        <w:br/>
        <w:t>&lt;table border="1" cellpadding="6"&gt;</w:t>
        <w:br/>
        <w:t xml:space="preserve">    &lt;tr&gt;&lt;th&gt;ID&lt;/th&gt;&lt;th&gt;Name&lt;/th&gt;&lt;th&gt;Category&lt;/th&gt;&lt;th&gt;Price&lt;/th&gt;&lt;th&gt;Status&lt;/th&gt;&lt;th&gt;Action&lt;/th&gt;&lt;/tr&gt;</w:t>
        <w:br/>
        <w:t xml:space="preserve">    &lt;?php while ($w = $weapons-&gt;fetch_assoc()): ?&gt;</w:t>
        <w:br/>
        <w:t xml:space="preserve">    &lt;tr&gt;</w:t>
        <w:br/>
        <w:t xml:space="preserve">        &lt;td&gt;&lt;?= $w['weapon_id'] ?&gt;&lt;/td&gt;</w:t>
        <w:br/>
        <w:t xml:space="preserve">        &lt;td&gt;&lt;?= htmlspecialchars($w['name']) ?&gt;&lt;/td&gt;</w:t>
        <w:br/>
        <w:t xml:space="preserve">        &lt;td&gt;&lt;?= htmlspecialchars($w['category']) ?&gt;&lt;/td&gt;</w:t>
        <w:br/>
        <w:t xml:space="preserve">        &lt;td&gt;$&lt;?= number_format($w['price'], 2) ?&gt;&lt;/td&gt;</w:t>
        <w:br/>
        <w:t xml:space="preserve">        &lt;td&gt;&lt;?= $w['status'] ?&gt;&lt;/td&gt;</w:t>
        <w:br/>
        <w:t xml:space="preserve">        &lt;td&gt;</w:t>
        <w:br/>
        <w:t xml:space="preserve">            &lt;a href="edit_weapon.php?id=&lt;?= $w['weapon_id'] ?&gt;"&gt;Edit&lt;/a&gt; |</w:t>
        <w:br/>
        <w:t xml:space="preserve">            &lt;a href="weapons.php?delete=&lt;?= $w['weapon_id'] ?&gt;" onclick="return confirm('Delete?');"&gt;Delete&lt;/a&gt;</w:t>
        <w:br/>
        <w:t xml:space="preserve">        &lt;/td&gt;</w:t>
        <w:br/>
        <w:t xml:space="preserve">    &lt;/tr&gt;</w:t>
        <w:br/>
        <w:t xml:space="preserve">    &lt;?php endwhile; ?&gt;</w:t>
        <w:br/>
        <w:t>&lt;/table&gt;</w:t>
      </w:r>
    </w:p>
    <w:p>
      <w:pPr>
        <w:keepNext/>
        <w:spacing w:before="160" w:after="60"/>
      </w:pPr>
      <w:r>
        <w:rPr>
          <w:rFonts w:ascii="Times New Roman" w:hAnsi="Times New Roman"/>
          <w:b/>
          <w:sz w:val="22"/>
        </w:rPr>
        <w:t>16. admin/orders.php (Order Management)</w:t>
      </w:r>
    </w:p>
    <w:p>
      <w:pPr>
        <w:spacing w:line="252" w:lineRule="auto" w:before="0" w:after="120"/>
        <w:ind w:left="288"/>
      </w:pPr>
      <w:r>
        <w:rPr>
          <w:rFonts w:ascii="Consolas" w:hAnsi="Consolas"/>
          <w:color w:val="141414"/>
          <w:sz w:val="17"/>
        </w:rPr>
        <w:t>&lt;?php</w:t>
        <w:br/>
        <w:t>include 'admin_header.php';</w:t>
        <w:br/>
        <w:t>if ($_SERVER['REQUEST_METHOD'] === 'POST' &amp;&amp; isset($_POST['order_id'], $_POST['new_status'])) {</w:t>
        <w:br/>
        <w:t xml:space="preserve">    $oid = intval($_POST['order_id']);</w:t>
        <w:br/>
        <w:t xml:space="preserve">    $st  = $_POST['new_status'];</w:t>
        <w:br/>
        <w:t xml:space="preserve">    $stmt = $conn-&gt;prepare("UPDATE orders SET order_status = ? WHERE order_id = ?");</w:t>
        <w:br/>
        <w:t xml:space="preserve">    $stmt-&gt;bind_param("si", $st, $oid);</w:t>
        <w:br/>
        <w:t xml:space="preserve">    $stmt-&gt;execute();</w:t>
        <w:br/>
        <w:t xml:space="preserve">    header("Location: orders.php");</w:t>
        <w:br/>
        <w:t xml:space="preserve">    exit;</w:t>
        <w:br/>
        <w:t>}</w:t>
        <w:br/>
        <w:t>$orders = $conn-&gt;query("SELECT o.*, c.full_name FROM orders o JOIN customers c ON o.customer_id=c.customer_id ORDER BY o.order_id DESC");</w:t>
        <w:br/>
        <w:t>?&gt;</w:t>
        <w:br/>
        <w:t>&lt;h2&gt;Customer Orders &amp; Status Fulfillment&lt;/h2&gt;</w:t>
        <w:br/>
        <w:t>&lt;table border="1" cellpadding="6"&gt;</w:t>
        <w:br/>
        <w:t xml:space="preserve">    &lt;tr&gt;&lt;th&gt;Order #&lt;/th&gt;&lt;th&gt;Operative&lt;/th&gt;&lt;th&gt;Total&lt;/th&gt;&lt;th&gt;Settlement&lt;/th&gt;&lt;th&gt;Status&lt;/th&gt;&lt;th&gt;Update&lt;/th&gt;&lt;/tr&gt;</w:t>
        <w:br/>
        <w:t xml:space="preserve">    &lt;?php while ($o = $orders-&gt;fetch_assoc()): ?&gt;</w:t>
        <w:br/>
        <w:t xml:space="preserve">    &lt;tr&gt;</w:t>
        <w:br/>
        <w:t xml:space="preserve">        &lt;td&gt;#&lt;?= $o['order_id'] ?&gt;&lt;/td&gt;</w:t>
        <w:br/>
        <w:t xml:space="preserve">        &lt;td&gt;&lt;?= htmlspecialchars($o['full_name']) ?&gt;&lt;/td&gt;</w:t>
        <w:br/>
        <w:t xml:space="preserve">        &lt;td&gt;$&lt;?= number_format($o['total_amount'], 2) ?&gt;&lt;/td&gt;</w:t>
        <w:br/>
        <w:t xml:space="preserve">        &lt;td&gt;&lt;?= htmlspecialchars($o['payment_method']) ?&gt;&lt;/td&gt;</w:t>
        <w:br/>
        <w:t xml:space="preserve">        &lt;td&gt;&lt;?= $o['order_status'] ?&gt;&lt;/td&gt;</w:t>
        <w:br/>
        <w:t xml:space="preserve">        &lt;td&gt;</w:t>
        <w:br/>
        <w:t xml:space="preserve">            &lt;form method="post" style="display:inline;"&gt;</w:t>
        <w:br/>
        <w:t xml:space="preserve">                &lt;input type="hidden" name="order_id" value="&lt;?= $o['order_id'] ?&gt;"&gt;</w:t>
        <w:br/>
        <w:t xml:space="preserve">                &lt;select name="new_status"&gt;</w:t>
        <w:br/>
        <w:t xml:space="preserve">                    &lt;?php foreach (['Pending','Processing','Dispatched','Delivered','Cancelled'] as $s): ?&gt;</w:t>
        <w:br/>
        <w:t xml:space="preserve">                        &lt;option &lt;?= $o['order_status'] === $s ? 'selected' : '' ?&gt;&gt;&lt;?= $s ?&gt;&lt;/option&gt;</w:t>
        <w:br/>
        <w:t xml:space="preserve">                    &lt;?php endforeach; ?&gt;</w:t>
        <w:br/>
        <w:t xml:space="preserve">                &lt;/select&gt;</w:t>
        <w:br/>
        <w:t xml:space="preserve">                &lt;button type="submit"&gt;Set&lt;/button&gt;</w:t>
        <w:br/>
        <w:t xml:space="preserve">            &lt;/form&gt;</w:t>
        <w:br/>
        <w:t xml:space="preserve">        &lt;/td&gt;</w:t>
        <w:br/>
        <w:t xml:space="preserve">    &lt;/tr&gt;</w:t>
        <w:br/>
        <w:t xml:space="preserve">    &lt;?php endwhile; ?&gt;</w:t>
        <w:br/>
        <w:t>&lt;/table&gt;</w:t>
      </w:r>
    </w:p>
    <w:p>
      <w:pPr>
        <w:keepNext/>
        <w:spacing w:before="160" w:after="60"/>
      </w:pPr>
      <w:r>
        <w:rPr>
          <w:rFonts w:ascii="Times New Roman" w:hAnsi="Times New Roman"/>
          <w:b/>
          <w:sz w:val="22"/>
        </w:rPr>
        <w:t>17. database/john_wick_arms.sql (Schema &amp; 18 Weapons)</w:t>
      </w:r>
    </w:p>
    <w:p>
      <w:pPr>
        <w:spacing w:line="252" w:lineRule="auto" w:before="0" w:after="120"/>
        <w:ind w:left="288"/>
      </w:pPr>
      <w:r>
        <w:rPr>
          <w:rFonts w:ascii="Consolas" w:hAnsi="Consolas"/>
          <w:color w:val="141414"/>
          <w:sz w:val="17"/>
        </w:rPr>
        <w:t>-- John Wick Arms Database Schema with 18 Authentic Tactical Weapons</w:t>
        <w:br/>
        <w:t>CREATE DATABASE IF NOT EXISTS john_wick_arms;</w:t>
        <w:br/>
        <w:t>USE john_wick_arms;</w:t>
        <w:br/>
        <w:br/>
        <w:t>CREATE TABLE admin_users (</w:t>
        <w:br/>
        <w:t xml:space="preserve">    admin_id INT AUTO_INCREMENT PRIMARY KEY,</w:t>
        <w:br/>
        <w:t xml:space="preserve">    username VARCHAR(50) NOT NULL UNIQUE,</w:t>
        <w:br/>
        <w:t xml:space="preserve">    password VARCHAR(255) NOT NULL,</w:t>
        <w:br/>
        <w:t xml:space="preserve">    full_name VARCHAR(100) NOT NULL</w:t>
        <w:br/>
        <w:t>);</w:t>
        <w:br/>
        <w:t>INSERT INTO admin_users (username, password, full_name) VALUES ('admin', 'admin123', 'The Continental Manager');</w:t>
        <w:br/>
        <w:br/>
        <w:t>CREATE TABLE customers (</w:t>
        <w:br/>
        <w:t xml:space="preserve">    customer_id INT AUTO_INCREMENT PRIMARY KEY,</w:t>
        <w:br/>
        <w:t xml:space="preserve">    full_name VARCHAR(100) NOT NULL,</w:t>
        <w:br/>
        <w:t xml:space="preserve">    email VARCHAR(100) NOT NULL UNIQUE,</w:t>
        <w:br/>
        <w:t xml:space="preserve">    password VARCHAR(255) NOT NULL,</w:t>
        <w:br/>
        <w:t xml:space="preserve">    clearance_tier VARCHAR(50) DEFAULT 'Tier 2 — Sovereign Continental Diplomat',</w:t>
        <w:br/>
        <w:t xml:space="preserve">    marker_code VARCHAR(50) DEFAULT 'BOM-7741-JW',</w:t>
        <w:br/>
        <w:t xml:space="preserve">    duty_station VARCHAR(100) DEFAULT 'New York Continental',</w:t>
        <w:br/>
        <w:t xml:space="preserve">    phone VARCHAR(30),</w:t>
        <w:br/>
        <w:t xml:space="preserve">    address TEXT,</w:t>
        <w:br/>
        <w:t xml:space="preserve">    created_at TIMESTAMP DEFAULT CURRENT_TIMESTAMP</w:t>
        <w:br/>
        <w:t>);</w:t>
        <w:br/>
        <w:br/>
        <w:t>CREATE TABLE weapons (</w:t>
        <w:br/>
        <w:t xml:space="preserve">    weapon_id INT AUTO_INCREMENT PRIMARY KEY,</w:t>
        <w:br/>
        <w:t xml:space="preserve">    name VARCHAR(150) NOT NULL,</w:t>
        <w:br/>
        <w:t xml:space="preserve">    category VARCHAR(50) NOT NULL,</w:t>
        <w:br/>
        <w:t xml:space="preserve">    price DECIMAL(10,2) NOT NULL,</w:t>
        <w:br/>
        <w:t xml:space="preserve">    caliber VARCHAR(50),</w:t>
        <w:br/>
        <w:t xml:space="preserve">    capacity VARCHAR(50),</w:t>
        <w:br/>
        <w:t xml:space="preserve">    description TEXT,</w:t>
        <w:br/>
        <w:t xml:space="preserve">    image VARCHAR(500),</w:t>
        <w:br/>
        <w:t xml:space="preserve">    status ENUM('available','out_of_stock') DEFAULT 'available',</w:t>
        <w:br/>
        <w:t xml:space="preserve">    created_at TIMESTAMP DEFAULT CURRENT_TIMESTAMP</w:t>
        <w:br/>
        <w:t>);</w:t>
        <w:br/>
        <w:br/>
        <w:t>CREATE TABLE orders (</w:t>
        <w:br/>
        <w:t xml:space="preserve">    order_id INT AUTO_INCREMENT PRIMARY KEY,</w:t>
        <w:br/>
        <w:t xml:space="preserve">    customer_id INT NOT NULL,</w:t>
        <w:br/>
        <w:t xml:space="preserve">    total_amount DECIMAL(10,2) NOT NULL,</w:t>
        <w:br/>
        <w:t xml:space="preserve">    payment_method VARCHAR(100) DEFAULT 'Continental Gold Coins',</w:t>
        <w:br/>
        <w:t xml:space="preserve">    delivery_name VARCHAR(100) NOT NULL,</w:t>
        <w:br/>
        <w:t xml:space="preserve">    delivery_phone VARCHAR(30) NOT NULL,</w:t>
        <w:br/>
        <w:t xml:space="preserve">    delivery_address TEXT NOT NULL,</w:t>
        <w:br/>
        <w:t xml:space="preserve">    delivery_city VARCHAR(100) NOT NULL,</w:t>
        <w:br/>
        <w:t xml:space="preserve">    delivery_zip VARCHAR(30) NOT NULL,</w:t>
        <w:br/>
        <w:t xml:space="preserve">    order_status ENUM('Pending','Processing','Dispatched','Delivered','Cancelled') DEFAULT 'Pending',</w:t>
        <w:br/>
        <w:t xml:space="preserve">    order_date TIMESTAMP DEFAULT CURRENT_TIMESTAMP,</w:t>
        <w:br/>
        <w:t xml:space="preserve">    FOREIGN KEY (customer_id) REFERENCES customers(customer_id) ON DELETE CASCADE</w:t>
        <w:br/>
        <w:t>);</w:t>
        <w:br/>
        <w:br/>
        <w:t>CREATE TABLE order_items (</w:t>
        <w:br/>
        <w:t xml:space="preserve">    item_id INT AUTO_INCREMENT PRIMARY KEY,</w:t>
        <w:br/>
        <w:t xml:space="preserve">    order_id INT NOT NULL,</w:t>
        <w:br/>
        <w:t xml:space="preserve">    weapon_id INT NOT NULL,</w:t>
        <w:br/>
        <w:t xml:space="preserve">    quantity INT NOT NULL DEFAULT 1,</w:t>
        <w:br/>
        <w:t xml:space="preserve">    unit_price DECIMAL(10,2) NOT NULL,</w:t>
        <w:br/>
        <w:t xml:space="preserve">    FOREIGN KEY (order_id) REFERENCES orders(order_id) ON DELETE CASCADE,</w:t>
        <w:br/>
        <w:t xml:space="preserve">    FOREIGN KEY (weapon_id) REFERENCES weapons(weapon_id) ON DELETE CASCADE</w:t>
        <w:br/>
        <w:t>);</w:t>
      </w:r>
    </w:p>
    <w:p>
      <w:r>
        <w:br w:type="page"/>
      </w:r>
    </w:p>
    <w:p>
      <w:pPr>
        <w:spacing w:before="200" w:after="280"/>
      </w:pPr>
      <w:r>
        <w:rPr>
          <w:rFonts w:ascii="Times New Roman" w:hAnsi="Times New Roman"/>
          <w:b/>
          <w:sz w:val="28"/>
        </w:rPr>
        <w:t>Output:</w:t>
      </w:r>
    </w:p>
    <w:p>
      <w:pPr>
        <w:keepNext/>
        <w:spacing w:before="200" w:after="80"/>
      </w:pPr>
      <w:r>
        <w:rPr>
          <w:rFonts w:ascii="Times New Roman" w:hAnsi="Times New Roman"/>
          <w:b/>
          <w:color w:val="000000"/>
          <w:sz w:val="22"/>
        </w:rPr>
        <w:t>Screenshot 1: Home Page &amp; Tactical Arsenal Showcase (index.php)</w:t>
      </w:r>
    </w:p>
    <w:p>
      <w:pPr>
        <w:keepNext/>
        <w:spacing w:before="0" w:after="120"/>
      </w:pPr>
      <w:r>
        <w:rPr>
          <w:rFonts w:ascii="Times New Roman" w:hAnsi="Times New Roman"/>
          <w:i/>
          <w:color w:val="5A5A5A"/>
          <w:sz w:val="19"/>
        </w:rPr>
        <w:t>Displays the Continental Hero Banner, Sommelier Selection, and featured weapons with prices and direct Add-to-Cart actions.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 Home Page &amp; Tactical Arsenal Showcase (index.php)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2: Armory Catalog with Category Filter &amp; 18 Weapons (catalog.php)</w:t>
      </w:r>
    </w:p>
    <w:p>
      <w:pPr>
        <w:keepNext/>
        <w:spacing w:before="0" w:after="120"/>
      </w:pPr>
      <w:r>
        <w:rPr>
          <w:rFonts w:ascii="Times New Roman" w:hAnsi="Times New Roman"/>
          <w:i/>
          <w:color w:val="5A5A5A"/>
          <w:sz w:val="19"/>
        </w:rPr>
        <w:t>Shows the complete armory catalog containing all 18 authentic weapons filtered by Sidearms, Shotguns, SMGs, and Rifles.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2: Armory Catalog with Category Filter &amp; 18 Weapons (catalog.php)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3: Weapon Specification &amp; Detail View (weapon_detail.php)</w:t>
      </w:r>
    </w:p>
    <w:p>
      <w:pPr>
        <w:keepNext/>
        <w:spacing w:before="0" w:after="120"/>
      </w:pPr>
      <w:r>
        <w:rPr>
          <w:rFonts w:ascii="Times New Roman" w:hAnsi="Times New Roman"/>
          <w:i/>
          <w:color w:val="5A5A5A"/>
          <w:sz w:val="19"/>
        </w:rPr>
        <w:t>Dedicated technical specification breakdown: Caliber, Capacity, Barrel Length, Effective Range, Sommelier tasting notes, and procurement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3: Weapon Specification &amp; Detail View (weapon_detail.php)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4: Operative Registration with Weapon Clearance Credentials (register.php)</w:t>
      </w:r>
    </w:p>
    <w:p>
      <w:pPr>
        <w:keepNext/>
        <w:spacing w:before="0" w:after="120"/>
      </w:pPr>
      <w:r>
        <w:rPr>
          <w:rFonts w:ascii="Times New Roman" w:hAnsi="Times New Roman"/>
          <w:i/>
          <w:color w:val="5A5A5A"/>
          <w:sz w:val="19"/>
        </w:rPr>
        <w:t>Enhanced registration form capturing Clearance Tier, Blood Oath Marker code, Duty Station, Phone, and Safehouse delivery coordinates.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4: Operative Registration with Weapon Clearance Credentials (register.php)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5: Operative Authentication with 1-Click Test User Auto-Fill (login.php)</w:t>
      </w:r>
    </w:p>
    <w:p>
      <w:pPr>
        <w:keepNext/>
        <w:spacing w:before="0" w:after="120"/>
      </w:pPr>
      <w:r>
        <w:rPr>
          <w:rFonts w:ascii="Times New Roman" w:hAnsi="Times New Roman"/>
          <w:i/>
          <w:color w:val="5A5A5A"/>
          <w:sz w:val="19"/>
        </w:rPr>
        <w:t>Secure login page equipped with 1-click demo test credentials for rapid evaluation (wick@continental.com / continental123).</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5: Operative Authentication with 1-Click Test User Auto-Fill (login.php)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6: Shopping Cart &amp; Requisition Ledger (cart.php)</w:t>
      </w:r>
    </w:p>
    <w:p>
      <w:pPr>
        <w:keepNext/>
        <w:spacing w:before="0" w:after="120"/>
      </w:pPr>
      <w:r>
        <w:rPr>
          <w:rFonts w:ascii="Times New Roman" w:hAnsi="Times New Roman"/>
          <w:i/>
          <w:color w:val="5A5A5A"/>
          <w:sz w:val="19"/>
        </w:rPr>
        <w:t>Active shopping cart showing selected weapons, quantities, itemized subtotals, grand total in USD, and Continental Gold Coin equivalents.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6: Shopping Cart &amp; Requisition Ledger (cart.php)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7: Requisition Checkout with Multiple Professional Payment Options (checkout.php)</w:t>
      </w:r>
    </w:p>
    <w:p>
      <w:pPr>
        <w:keepNext/>
        <w:spacing w:before="0" w:after="120"/>
      </w:pPr>
      <w:r>
        <w:rPr>
          <w:rFonts w:ascii="Times New Roman" w:hAnsi="Times New Roman"/>
          <w:i/>
          <w:color w:val="5A5A5A"/>
          <w:sz w:val="19"/>
        </w:rPr>
        <w:t>Multi-channel settlement form featuring Continental Gold Coins, High Table Encrypted Card, Crypto Escrow, Swiss Wire, and Safehouse COD.</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7: Requisition Checkout with Multiple Professional Payment Options (checkout.php)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8: Requisition Approved &amp; Order Confirmation Screen (order_success.php)</w:t>
      </w:r>
    </w:p>
    <w:p>
      <w:pPr>
        <w:keepNext/>
        <w:spacing w:before="0" w:after="120"/>
      </w:pPr>
      <w:r>
        <w:rPr>
          <w:rFonts w:ascii="Times New Roman" w:hAnsi="Times New Roman"/>
          <w:i/>
          <w:color w:val="5A5A5A"/>
          <w:sz w:val="19"/>
        </w:rPr>
        <w:t>Order approval confirmation screen displaying generated Order ID, authorized settlement method, and tracking links.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8: Requisition Approved &amp; Order Confirmation Screen (order_success.php)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9: Customer 'My Orders' History &amp; Live Tracking (my_orders.php)</w:t>
      </w:r>
    </w:p>
    <w:p>
      <w:pPr>
        <w:keepNext/>
        <w:spacing w:before="0" w:after="120"/>
      </w:pPr>
      <w:r>
        <w:rPr>
          <w:rFonts w:ascii="Times New Roman" w:hAnsi="Times New Roman"/>
          <w:i/>
          <w:color w:val="5A5A5A"/>
          <w:sz w:val="19"/>
        </w:rPr>
        <w:t>Historical requisition log listing order IDs, items ordered, total amounts, settlement methods, and real-time status badges.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9: Customer 'My Orders' History &amp; Live Tracking (my_orders.php)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10: Admin Command Center Authentication (admin/index.php)</w:t>
      </w:r>
    </w:p>
    <w:p>
      <w:pPr>
        <w:keepNext/>
        <w:spacing w:before="0" w:after="120"/>
      </w:pPr>
      <w:r>
        <w:rPr>
          <w:rFonts w:ascii="Times New Roman" w:hAnsi="Times New Roman"/>
          <w:i/>
          <w:color w:val="5A5A5A"/>
          <w:sz w:val="19"/>
        </w:rPr>
        <w:t>Administrative login gateway protecting management functionality from unauthorized access.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10: Admin Command Center Authentication (admin/index.php)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11: Admin Command Dashboard &amp; Analytics (admin/dashboard.php)</w:t>
      </w:r>
    </w:p>
    <w:p>
      <w:pPr>
        <w:keepNext/>
        <w:spacing w:before="0" w:after="120"/>
      </w:pPr>
      <w:r>
        <w:rPr>
          <w:rFonts w:ascii="Times New Roman" w:hAnsi="Times New Roman"/>
          <w:i/>
          <w:color w:val="5A5A5A"/>
          <w:sz w:val="19"/>
        </w:rPr>
        <w:t>Overview metrics showing Total Weapons in Armory, Total Orders, Registered Operatives, Revenue, and Recent Orders summary.</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11: Admin Command Dashboard &amp; Analytics (admin/dashboard.php)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12: Admin Weapon Inventory Management CRUD Table (admin/weapons.php)</w:t>
      </w:r>
    </w:p>
    <w:p>
      <w:pPr>
        <w:keepNext/>
        <w:spacing w:before="0" w:after="120"/>
      </w:pPr>
      <w:r>
        <w:rPr>
          <w:rFonts w:ascii="Times New Roman" w:hAnsi="Times New Roman"/>
          <w:i/>
          <w:color w:val="5A5A5A"/>
          <w:sz w:val="19"/>
        </w:rPr>
        <w:t>CRUD inventory management table listing all tactical weapons with image previews, pricing, and Edit/Delete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12: Admin Weapon Inventory Management CRUD Table (admin/weapons.php)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13: Admin Add New Weapon Form (admin/add_weapon.php)</w:t>
      </w:r>
    </w:p>
    <w:p>
      <w:pPr>
        <w:keepNext/>
        <w:spacing w:before="0" w:after="120"/>
      </w:pPr>
      <w:r>
        <w:rPr>
          <w:rFonts w:ascii="Times New Roman" w:hAnsi="Times New Roman"/>
          <w:i/>
          <w:color w:val="5A5A5A"/>
          <w:sz w:val="19"/>
        </w:rPr>
        <w:t>Admin form to upload new armory items with category selection, caliber specification, price setting, description, and status controls.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13: Admin Add New Weapon Form (admin/add_weapon.php)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14: Admin Edit Weapon Specifications (admin/edit_weapon.php)</w:t>
      </w:r>
    </w:p>
    <w:p>
      <w:pPr>
        <w:keepNext/>
        <w:spacing w:before="0" w:after="120"/>
      </w:pPr>
      <w:r>
        <w:rPr>
          <w:rFonts w:ascii="Times New Roman" w:hAnsi="Times New Roman"/>
          <w:i/>
          <w:color w:val="5A5A5A"/>
          <w:sz w:val="19"/>
        </w:rPr>
        <w:t>Administrative modification form to update firearm specifications, pricing, and stock availability.</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14: Admin Edit Weapon Specifications (admin/edit_weapon.php)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15: Admin Customer Orders Management &amp; Status Update (admin/orders.php)</w:t>
      </w:r>
    </w:p>
    <w:p>
      <w:pPr>
        <w:keepNext/>
        <w:spacing w:before="0" w:after="120"/>
      </w:pPr>
      <w:r>
        <w:rPr>
          <w:rFonts w:ascii="Times New Roman" w:hAnsi="Times New Roman"/>
          <w:i/>
          <w:color w:val="5A5A5A"/>
          <w:sz w:val="19"/>
        </w:rPr>
        <w:t>Order management portal with status filtering and inline dropdown to update order status (Pending, Processing, Dispatched, Delivered).</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15: Admin Customer Orders Management &amp; Status Update (admin/orders.php)</w:t>
              <w:br/>
            </w:r>
            <w:r>
              <w:rPr>
                <w:rFonts w:ascii="Times New Roman" w:hAnsi="Times New Roman"/>
                <w:i/>
                <w:color w:val="B4B4B4"/>
                <w:sz w:val="17"/>
              </w:rPr>
              <w:t>(Recommended dimensions: 6.5 in × 3.6 in)</w:t>
            </w:r>
          </w:p>
        </w:tc>
      </w:tr>
    </w:tbl>
    <w:p>
      <w:pPr>
        <w:spacing w:before="80" w:after="160"/>
      </w:pPr>
    </w:p>
    <w:p>
      <w:pPr>
        <w:keepNext/>
        <w:spacing w:before="200" w:after="80"/>
      </w:pPr>
      <w:r>
        <w:rPr>
          <w:rFonts w:ascii="Times New Roman" w:hAnsi="Times New Roman"/>
          <w:b/>
          <w:color w:val="000000"/>
          <w:sz w:val="22"/>
        </w:rPr>
        <w:t>Screenshot 16: MySQL Database Schema in phpMyAdmin</w:t>
      </w:r>
    </w:p>
    <w:p>
      <w:pPr>
        <w:keepNext/>
        <w:spacing w:before="0" w:after="120"/>
      </w:pPr>
      <w:r>
        <w:rPr>
          <w:rFonts w:ascii="Times New Roman" w:hAnsi="Times New Roman"/>
          <w:i/>
          <w:color w:val="5A5A5A"/>
          <w:sz w:val="19"/>
        </w:rPr>
        <w:t>Relational database structure illustrating admin_users, customers, weapons (18 items), orders, and order_items tables.</w:t>
      </w:r>
    </w:p>
    <w:tbl>
      <w:tblPr>
        <w:tblW w:type="auto" w:w="0"/>
        <w:jc w:val="center"/>
        <w:tblLook w:firstColumn="1" w:firstRow="1" w:lastColumn="0" w:lastRow="0" w:noHBand="0" w:noVBand="1" w:val="04A0"/>
      </w:tblPr>
      <w:tblGrid>
        <w:gridCol w:w="9936"/>
      </w:tblGrid>
      <w:tr>
        <w:tc>
          <w:tcPr>
            <w:tcW w:type="dxa" w:w="9792"/>
            <w:tcBorders>
              <w:top w:val="dashed" w:sz="8" w:space="0" w:color="999999"/>
              <w:left w:val="dashed" w:sz="8" w:space="0" w:color="999999"/>
              <w:bottom w:val="dashed" w:sz="8" w:space="0" w:color="999999"/>
              <w:right w:val="dashed" w:sz="8" w:space="0" w:color="999999"/>
            </w:tcBorders>
            <w:shd w:fill="F7F8FA"/>
          </w:tcPr>
          <w:p>
            <w:pPr>
              <w:spacing w:before="900" w:after="900"/>
              <w:jc w:val="center"/>
            </w:pPr>
            <w:r>
              <w:rPr>
                <w:rFonts w:ascii="Times New Roman" w:hAnsi="Times New Roman"/>
                <w:b/>
                <w:color w:val="787878"/>
                <w:sz w:val="22"/>
              </w:rPr>
              <w:t>[ PASTE SCREENSHOT HERE ]</w:t>
              <w:br/>
            </w:r>
            <w:r>
              <w:rPr>
                <w:rFonts w:ascii="Times New Roman" w:hAnsi="Times New Roman"/>
                <w:color w:val="969696"/>
                <w:sz w:val="19"/>
              </w:rPr>
              <w:t>Screenshot 16: MySQL Database Schema in phpMyAdmin</w:t>
              <w:br/>
            </w:r>
            <w:r>
              <w:rPr>
                <w:rFonts w:ascii="Times New Roman" w:hAnsi="Times New Roman"/>
                <w:i/>
                <w:color w:val="B4B4B4"/>
                <w:sz w:val="17"/>
              </w:rPr>
              <w:t>(Recommended dimensions: 6.5 in × 3.6 in)</w:t>
            </w:r>
          </w:p>
        </w:tc>
      </w:tr>
    </w:tbl>
    <w:p>
      <w:pPr>
        <w:spacing w:before="80" w:after="160"/>
      </w:pPr>
    </w:p>
    <w:sectPr w:rsidR="00FC693F" w:rsidRPr="0006063C" w:rsidSect="00034616">
      <w:pgSz w:w="12240" w:h="15840"/>
      <w:pgMar w:top="1152" w:right="1152" w:bottom="1152" w:left="1152" w:header="720" w:footer="720" w:gutter="0"/>
      <w:cols w:space="720"/>
      <w:docGrid w:linePitch="360"/>
      <w:pgBorders w:offsetFrom="page">
        <w:top w:val="single" w:sz="12" w:space="24" w:color="333333"/>
        <w:left w:val="single" w:sz="12" w:space="24" w:color="333333"/>
        <w:bottom w:val="single" w:sz="12" w:space="24" w:color="333333"/>
        <w:right w:val="single" w:sz="12" w:space="24" w:color="333333"/>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