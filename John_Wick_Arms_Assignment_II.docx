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8"/>
        </w:rPr>
        <w:t>22UIT501 – WEB PROGRAMMING</w:t>
      </w:r>
    </w:p>
    <w:p>
      <w:pPr>
        <w:spacing w:before="40" w:after="160"/>
        <w:jc w:val="center"/>
      </w:pPr>
      <w:r>
        <w:rPr>
          <w:rFonts w:ascii="Times New Roman" w:hAnsi="Times New Roman"/>
          <w:b/>
          <w:sz w:val="24"/>
        </w:rPr>
        <w:t>ASSIGNMENT II</w:t>
      </w:r>
    </w:p>
    <w:p>
      <w:pPr>
        <w:spacing w:before="80" w:after="280"/>
        <w:jc w:val="center"/>
      </w:pPr>
      <w:r>
        <w:rPr>
          <w:rFonts w:ascii="Times New Roman" w:hAnsi="Times New Roman"/>
          <w:b/>
          <w:sz w:val="28"/>
        </w:rPr>
        <w:t>John Wick Arms – Weapon Management and Ordering System</w:t>
      </w:r>
    </w:p>
    <w:p>
      <w:pPr>
        <w:spacing w:line="288" w:lineRule="auto" w:after="240"/>
        <w:jc w:val="both"/>
      </w:pPr>
      <w:r>
        <w:rPr>
          <w:sz w:val="22"/>
        </w:rPr>
        <w:t>The John Wick Arms – Weapon Management and Ordering System is a web-based application developed using HTML, CSS, PHP, and MySQL. It allows customers to browse different varieties of weapons, view weapon details and prices, add weapons to a shopping cart, and place orders by providing their delivery details. The system provides an admin module to manage weapon products, including adding, viewing, updating, and deleting weapon details. The admin can also view customer orders and update their order status. MySQL is used to store weapon details, customer orders, and order items, while PHP handles the backend processing and CRUD operations.</w:t>
      </w:r>
    </w:p>
    <w:p>
      <w:pPr>
        <w:spacing w:after="80"/>
      </w:pPr>
      <w:r>
        <w:rPr>
          <w:b/>
        </w:rPr>
        <w:t xml:space="preserve">GitHub Repository Link: </w:t>
      </w:r>
      <w:r>
        <w:rPr>
          <w:color w:val="003399"/>
        </w:rPr>
        <w:t>https://github.com/your-username/john-wick-arms</w:t>
      </w:r>
    </w:p>
    <w:p>
      <w:pPr>
        <w:spacing w:after="280"/>
      </w:pPr>
      <w:r>
        <w:rPr>
          <w:b/>
        </w:rPr>
        <w:t xml:space="preserve">Deployment Link: </w:t>
      </w:r>
      <w:r>
        <w:rPr>
          <w:color w:val="003399"/>
        </w:rPr>
        <w:t>https://john-wick-arms.onrender.com</w:t>
      </w:r>
    </w:p>
    <w:p>
      <w:pPr>
        <w:spacing w:after="160"/>
      </w:pPr>
      <w:r>
        <w:rPr>
          <w:b/>
          <w:sz w:val="24"/>
        </w:rPr>
        <w:t>Website Code:</w:t>
      </w:r>
    </w:p>
    <w:p>
      <w:pPr>
        <w:keepNext/>
        <w:spacing w:before="160" w:after="60"/>
      </w:pPr>
      <w:r>
        <w:rPr>
          <w:rFonts w:ascii="Times New Roman" w:hAnsi="Times New Roman"/>
          <w:b/>
          <w:sz w:val="22"/>
        </w:rPr>
        <w:t>1. db_connect.php</w:t>
      </w:r>
    </w:p>
    <w:p>
      <w:pPr>
        <w:spacing w:line="252" w:lineRule="auto" w:before="0" w:after="120"/>
        <w:ind w:left="288"/>
      </w:pPr>
      <w:r>
        <w:rPr>
          <w:rFonts w:ascii="Consolas" w:hAnsi="Consolas"/>
          <w:color w:val="141414"/>
          <w:sz w:val="17"/>
        </w:rPr>
        <w:t>&lt;?php</w:t>
        <w:br/>
        <w:t>$conn = new mysqli("localhost", "root", "", "john_wick_arms");</w:t>
        <w:br/>
        <w:t>if ($conn-&gt;connect_error) {</w:t>
        <w:br/>
        <w:t xml:space="preserve">    die("Connection failed: " . $conn-&gt;connect_error);</w:t>
        <w:br/>
        <w:t>}</w:t>
        <w:br/>
        <w:t>if (session_status() === PHP_SESSION_NONE) {</w:t>
        <w:br/>
        <w:t xml:space="preserve">    session_start();</w:t>
        <w:br/>
        <w:t>}</w:t>
        <w:br/>
        <w:t>?&gt;</w:t>
      </w:r>
    </w:p>
    <w:p>
      <w:pPr>
        <w:keepNext/>
        <w:spacing w:before="160" w:after="60"/>
      </w:pPr>
      <w:r>
        <w:rPr>
          <w:rFonts w:ascii="Times New Roman" w:hAnsi="Times New Roman"/>
          <w:b/>
          <w:sz w:val="22"/>
        </w:rPr>
        <w:t>2. index.php</w:t>
      </w:r>
    </w:p>
    <w:p>
      <w:pPr>
        <w:spacing w:line="252" w:lineRule="auto" w:before="0" w:after="120"/>
        <w:ind w:left="288"/>
      </w:pPr>
      <w:r>
        <w:rPr>
          <w:rFonts w:ascii="Consolas" w:hAnsi="Consolas"/>
          <w:color w:val="141414"/>
          <w:sz w:val="17"/>
        </w:rPr>
        <w:t>&lt;!DOCTYPE html&gt;</w:t>
        <w:br/>
        <w:t>&lt;html&gt;</w:t>
        <w:br/>
        <w:t>&lt;head&gt;</w:t>
        <w:br/>
        <w:t xml:space="preserve">    &lt;title&gt;High Table Armory&lt;/title&gt;</w:t>
        <w:br/>
        <w:t xml:space="preserve">    &lt;link rel="stylesheet" href="css/styles.css"&gt;</w:t>
        <w:br/>
        <w:t>&lt;/head&gt;</w:t>
        <w:br/>
        <w:t>&lt;body&gt;</w:t>
        <w:br/>
        <w:t xml:space="preserve">    &lt;header class="navbar"&gt;</w:t>
        <w:br/>
        <w:t xml:space="preserve">        &lt;a href="index.php" class="brand-logo"&gt;JOHN WICK &lt;span&gt;&amp; CO. ARMS&lt;/span&gt;&lt;/a&gt;</w:t>
        <w:br/>
        <w:t xml:space="preserve">        &lt;nav class="nav-links"&gt;</w:t>
        <w:br/>
        <w:t xml:space="preserve">            &lt;a href="index.php"&gt;Home&lt;/a&gt; |</w:t>
        <w:br/>
        <w:t xml:space="preserve">            &lt;a href="catalog.php"&gt;Armory Catalog&lt;/a&gt; |</w:t>
        <w:br/>
        <w:t xml:space="preserve">            &lt;a href="cart.php"&gt;Cart (&lt;?= isset($_SESSION['cart']) ? array_sum($_SESSION['cart']) : 0 ?&gt;)&lt;/a&gt; |</w:t>
        <w:br/>
        <w:t xml:space="preserve">            &lt;?php if (isset($_SESSION['customer_id'])): ?&gt;</w:t>
        <w:br/>
        <w:t xml:space="preserve">                &lt;a href="my_orders.php"&gt;My Orders&lt;/a&gt; | &lt;a href="logout.php"&gt;Logout&lt;/a&gt;</w:t>
        <w:br/>
        <w:t xml:space="preserve">            &lt;?php else: ?&gt;</w:t>
        <w:br/>
        <w:t xml:space="preserve">                &lt;a href="register.php"&gt;Register&lt;/a&gt; | &lt;a href="login.php"&gt;Login&lt;/a&gt;</w:t>
        <w:br/>
        <w:t xml:space="preserve">            &lt;?php endif; ?&gt;</w:t>
        <w:br/>
        <w:t xml:space="preserve">        &lt;/nav&gt;</w:t>
        <w:br/>
        <w:t xml:space="preserve">    &lt;/header&gt;</w:t>
        <w:br/>
        <w:t xml:space="preserve">    &lt;h1&gt;Exclusively For The High Table&lt;/h1&gt;</w:t>
        <w:br/>
        <w:t xml:space="preserve">    &lt;a href="catalog.php"&gt;Explore Armory Catalog&lt;/a&gt;</w:t>
        <w:br/>
        <w:t>&lt;/body&gt;</w:t>
        <w:br/>
        <w:t>&lt;/html&gt;</w:t>
      </w:r>
    </w:p>
    <w:p>
      <w:pPr>
        <w:keepNext/>
        <w:spacing w:before="160" w:after="60"/>
      </w:pPr>
      <w:r>
        <w:rPr>
          <w:rFonts w:ascii="Times New Roman" w:hAnsi="Times New Roman"/>
          <w:b/>
          <w:sz w:val="22"/>
        </w:rPr>
        <w:t>3. register.php</w:t>
      </w:r>
    </w:p>
    <w:p>
      <w:pPr>
        <w:spacing w:line="252" w:lineRule="auto" w:before="0" w:after="120"/>
        <w:ind w:left="288"/>
      </w:pPr>
      <w:r>
        <w:rPr>
          <w:rFonts w:ascii="Consolas" w:hAnsi="Consolas"/>
          <w:color w:val="141414"/>
          <w:sz w:val="17"/>
        </w:rPr>
        <w:t>&lt;?php</w:t>
        <w:br/>
        <w:t>include 'db_connect.php';</w:t>
        <w:br/>
        <w:t>$msg = "";</w:t>
        <w:br/>
        <w:t>if ($_SERVER['REQUEST_METHOD'] === 'POST') {</w:t>
        <w:br/>
        <w:t xml:space="preserve">    $name  = trim($_POST['full_name']);</w:t>
        <w:br/>
        <w:t xml:space="preserve">    $email = trim($_POST['email']);</w:t>
        <w:br/>
        <w:t xml:space="preserve">    $pass  = password_hash($_POST['password'], PASSWORD_DEFAULT);</w:t>
        <w:br/>
        <w:t xml:space="preserve">    $phone = trim($_POST['phone']);</w:t>
        <w:br/>
        <w:t xml:space="preserve">    $addr  = trim($_POST['address']);</w:t>
        <w:br/>
        <w:br/>
        <w:t xml:space="preserve">    $stmt = $conn-&gt;prepare("INSERT INTO customers (full_name, email, password, phone, address) VALUES (?, ?, ?, ?, ?)");</w:t>
        <w:br/>
        <w:t xml:space="preserve">    $stmt-&gt;bind_param("sssss", $name, $email, $pass, $phone, $addr);</w:t>
        <w:br/>
        <w:t xml:space="preserve">    if ($stmt-&gt;execute()) {</w:t>
        <w:br/>
        <w:t xml:space="preserve">        $msg = "Registration successful! You can now login.";</w:t>
        <w:br/>
        <w:t xml:space="preserve">    } else {</w:t>
        <w:br/>
        <w:t xml:space="preserve">        $msg = "Registration failed. Email may already exist.";</w:t>
        <w:br/>
        <w:t xml:space="preserve">    }</w:t>
        <w:br/>
        <w:t>}</w:t>
        <w:br/>
        <w:t>?&gt;</w:t>
        <w:br/>
        <w:t>&lt;h2&gt;Operative Registration&lt;/h2&gt;</w:t>
        <w:br/>
        <w:t>&lt;form method="post"&gt;</w:t>
        <w:br/>
        <w:t xml:space="preserve">    Name: &lt;input type="text" name="full_name" required&gt;&lt;br&gt;&lt;br&gt;</w:t>
        <w:br/>
        <w:t xml:space="preserve">    Email: &lt;input type="email" name="email" required&gt;&lt;br&gt;&lt;br&gt;</w:t>
        <w:br/>
        <w:t xml:space="preserve">    Password: &lt;input type="password" name="password" required&gt;&lt;br&gt;&lt;br&gt;</w:t>
        <w:br/>
        <w:t xml:space="preserve">    Phone: &lt;input type="text" name="phone"&gt;&lt;br&gt;&lt;br&gt;</w:t>
        <w:br/>
        <w:t xml:space="preserve">    Address: &lt;input type="text" name="address"&gt;&lt;br&gt;&lt;br&gt;</w:t>
        <w:br/>
        <w:t xml:space="preserve">    &lt;button type="submit"&gt;Register Account&lt;/button&gt;</w:t>
        <w:br/>
        <w:t>&lt;/form&gt;</w:t>
        <w:br/>
        <w:t>&lt;p&gt;&lt;?= htmlspecialchars($msg) ?&gt;&lt;/p&gt;</w:t>
        <w:br/>
        <w:t>&lt;a href="login.php"&gt;Login here&lt;/a&gt;</w:t>
      </w:r>
    </w:p>
    <w:p>
      <w:pPr>
        <w:keepNext/>
        <w:spacing w:before="160" w:after="60"/>
      </w:pPr>
      <w:r>
        <w:rPr>
          <w:rFonts w:ascii="Times New Roman" w:hAnsi="Times New Roman"/>
          <w:b/>
          <w:sz w:val="22"/>
        </w:rPr>
        <w:t>4. login.php</w:t>
      </w:r>
    </w:p>
    <w:p>
      <w:pPr>
        <w:spacing w:line="252" w:lineRule="auto" w:before="0" w:after="120"/>
        <w:ind w:left="288"/>
      </w:pPr>
      <w:r>
        <w:rPr>
          <w:rFonts w:ascii="Consolas" w:hAnsi="Consolas"/>
          <w:color w:val="141414"/>
          <w:sz w:val="17"/>
        </w:rPr>
        <w:t>&lt;?php</w:t>
        <w:br/>
        <w:t>include 'db_connect.php';</w:t>
        <w:br/>
        <w:t>$msg = "";</w:t>
        <w:br/>
        <w:t>if ($_SERVER['REQUEST_METHOD'] === 'POST') {</w:t>
        <w:br/>
        <w:t xml:space="preserve">    $email = trim($_POST['email']);</w:t>
        <w:br/>
        <w:t xml:space="preserve">    $pass  = $_POST['password'];</w:t>
        <w:br/>
        <w:br/>
        <w:t xml:space="preserve">    $stmt = $conn-&gt;prepare("SELECT * FROM customers WHERE email = ?");</w:t>
        <w:br/>
        <w:t xml:space="preserve">    $stmt-&gt;bind_param("s", $email);</w:t>
        <w:br/>
        <w:t xml:space="preserve">    $stmt-&gt;execute();</w:t>
        <w:br/>
        <w:t xml:space="preserve">    $user = $stmt-&gt;get_result()-&gt;fetch_assoc();</w:t>
        <w:br/>
        <w:br/>
        <w:t xml:space="preserve">    if ($user &amp;&amp; password_verify($pass, $user['password'])) {</w:t>
        <w:br/>
        <w:t xml:space="preserve">        session_regenerate_id(true);</w:t>
        <w:br/>
        <w:t xml:space="preserve">        $_SESSION['customer_id']   = $user['customer_id'];</w:t>
        <w:br/>
        <w:t xml:space="preserve">        $_SESSION['customer_name'] = $user['full_name'];</w:t>
        <w:br/>
        <w:t xml:space="preserve">        header("Location: catalog.php");</w:t>
        <w:br/>
        <w:t xml:space="preserve">        exit;</w:t>
        <w:br/>
        <w:t xml:space="preserve">    } else {</w:t>
        <w:br/>
        <w:t xml:space="preserve">        $msg = "Invalid email or password!";</w:t>
        <w:br/>
        <w:t xml:space="preserve">    }</w:t>
        <w:br/>
        <w:t>}</w:t>
        <w:br/>
        <w:t>?&gt;</w:t>
        <w:br/>
        <w:t>&lt;h2&gt;Operative Login&lt;/h2&gt;</w:t>
        <w:br/>
        <w:t>&lt;form method="post"&gt;</w:t>
        <w:br/>
        <w:t xml:space="preserve">    Email: &lt;input type="email" name="email" required&gt;&lt;br&gt;&lt;br&gt;</w:t>
        <w:br/>
        <w:t xml:space="preserve">    Password: &lt;input type="password" name="password" required&gt;&lt;br&gt;&lt;br&gt;</w:t>
        <w:br/>
        <w:t xml:space="preserve">    &lt;button type="submit"&gt;Authenticate Operative&lt;/button&gt;</w:t>
        <w:br/>
        <w:t>&lt;/form&gt;</w:t>
        <w:br/>
        <w:t>&lt;p&gt;&lt;?= htmlspecialchars($msg) ?&gt;&lt;/p&gt;</w:t>
        <w:br/>
        <w:t>&lt;a href="register.php"&gt;Create Account&lt;/a&gt;</w:t>
      </w:r>
    </w:p>
    <w:p>
      <w:pPr>
        <w:keepNext/>
        <w:spacing w:before="160" w:after="60"/>
      </w:pPr>
      <w:r>
        <w:rPr>
          <w:rFonts w:ascii="Times New Roman" w:hAnsi="Times New Roman"/>
          <w:b/>
          <w:sz w:val="22"/>
        </w:rPr>
        <w:t>5. catalog.php</w:t>
      </w:r>
    </w:p>
    <w:p>
      <w:pPr>
        <w:spacing w:line="252" w:lineRule="auto" w:before="0" w:after="120"/>
        <w:ind w:left="288"/>
      </w:pPr>
      <w:r>
        <w:rPr>
          <w:rFonts w:ascii="Consolas" w:hAnsi="Consolas"/>
          <w:color w:val="141414"/>
          <w:sz w:val="17"/>
        </w:rPr>
        <w:t>&lt;?php</w:t>
        <w:br/>
        <w:t>include 'db_connect.php';</w:t>
        <w:br/>
        <w:t>$category = $_GET['category'] ?? '';</w:t>
        <w:br/>
        <w:t>if ($category &amp;&amp; $category !== 'all') {</w:t>
        <w:br/>
        <w:t xml:space="preserve">    $stmt = $conn-&gt;prepare("SELECT * FROM weapons WHERE status='available' AND category=? ORDER BY name");</w:t>
        <w:br/>
        <w:t xml:space="preserve">    $stmt-&gt;bind_param("s", $category);</w:t>
        <w:br/>
        <w:t xml:space="preserve">    $stmt-&gt;execute();</w:t>
        <w:br/>
        <w:t xml:space="preserve">    $result = $stmt-&gt;get_result();</w:t>
        <w:br/>
        <w:t>} else {</w:t>
        <w:br/>
        <w:t xml:space="preserve">    $result = $conn-&gt;query("SELECT * FROM weapons WHERE status='available' ORDER BY name");</w:t>
        <w:br/>
        <w:t>}</w:t>
        <w:br/>
        <w:t>?&gt;</w:t>
        <w:br/>
        <w:t>&lt;h2&gt;Armory Catalog&lt;/h2&gt;</w:t>
        <w:br/>
        <w:t>&lt;?php while ($w = $result-&gt;fetch_assoc()): ?&gt;</w:t>
        <w:br/>
        <w:t xml:space="preserve">    &lt;div&gt;</w:t>
        <w:br/>
        <w:t xml:space="preserve">        &lt;h3&gt;&lt;?= htmlspecialchars($w['name']) ?&gt; [&lt;?= htmlspecialchars($w['category']) ?&gt;]&lt;/h3&gt;</w:t>
        <w:br/>
        <w:t xml:space="preserve">        &lt;p&gt;Price: $&lt;?= number_format($w['price'], 2) ?&gt;&lt;/p&gt;</w:t>
        <w:br/>
        <w:t xml:space="preserve">        &lt;p&gt;&lt;?= htmlspecialchars($w['description']) ?&gt;&lt;/p&gt;</w:t>
        <w:br/>
        <w:t xml:space="preserve">        &lt;a href="weapon_detail.php?id=&lt;?= $w['weapon_id'] ?&gt;"&gt;View Details&lt;/a&gt;</w:t>
        <w:br/>
        <w:t xml:space="preserve">        &lt;form method="post" action="cart_action.php"&gt;</w:t>
        <w:br/>
        <w:t xml:space="preserve">            &lt;input type="hidden" name="weapon_id" value="&lt;?= $w['weapon_id'] ?&gt;"&gt;</w:t>
        <w:br/>
        <w:t xml:space="preserve">            &lt;input type="hidden" name="action" value="add"&gt;</w:t>
        <w:br/>
        <w:t xml:space="preserve">            &lt;button type="submit"&gt;Add to Cart&lt;/button&gt;</w:t>
        <w:br/>
        <w:t xml:space="preserve">        &lt;/form&gt;</w:t>
        <w:br/>
        <w:t xml:space="preserve">    &lt;/div&gt;</w:t>
        <w:br/>
        <w:t xml:space="preserve">    &lt;hr&gt;</w:t>
        <w:br/>
        <w:t>&lt;?php endwhile; ?&gt;</w:t>
        <w:br/>
        <w:t>&lt;a href="cart.php"&gt;View Cart&lt;/a&gt;</w:t>
      </w:r>
    </w:p>
    <w:p>
      <w:pPr>
        <w:keepNext/>
        <w:spacing w:before="160" w:after="60"/>
      </w:pPr>
      <w:r>
        <w:rPr>
          <w:rFonts w:ascii="Times New Roman" w:hAnsi="Times New Roman"/>
          <w:b/>
          <w:sz w:val="22"/>
        </w:rPr>
        <w:t>6. weapon_detail.php</w:t>
      </w:r>
    </w:p>
    <w:p>
      <w:pPr>
        <w:spacing w:line="252" w:lineRule="auto" w:before="0" w:after="120"/>
        <w:ind w:left="288"/>
      </w:pPr>
      <w:r>
        <w:rPr>
          <w:rFonts w:ascii="Consolas" w:hAnsi="Consolas"/>
          <w:color w:val="141414"/>
          <w:sz w:val="17"/>
        </w:rPr>
        <w:t>&lt;?php</w:t>
        <w:br/>
        <w:t>include 'db_connect.php';</w:t>
        <w:br/>
        <w:t>$id = intval($_GET['id'] ?? 0);</w:t>
        <w:br/>
        <w:t>$stmt = $conn-&gt;prepare("SELECT * FROM weapons WHERE weapon_id = ?");</w:t>
        <w:br/>
        <w:t>$stmt-&gt;bind_param("i", $id);</w:t>
        <w:br/>
        <w:t>$stmt-&gt;execute();</w:t>
        <w:br/>
        <w:t>$weapon = $stmt-&gt;get_result()-&gt;fetch_assoc();</w:t>
        <w:br/>
        <w:t>if (!$weapon) { header("Location: catalog.php"); exit; }</w:t>
        <w:br/>
        <w:t>?&gt;</w:t>
        <w:br/>
        <w:t>&lt;h2&gt;&lt;?= htmlspecialchars($weapon['name']) ?&gt;&lt;/h2&gt;</w:t>
        <w:br/>
        <w:t>&lt;p&gt;Category: &lt;?= htmlspecialchars($weapon['category']) ?&gt;&lt;/p&gt;</w:t>
        <w:br/>
        <w:t>&lt;p&gt;Price: $&lt;?= number_format($weapon['price'], 2) ?&gt;&lt;/p&gt;</w:t>
        <w:br/>
        <w:t>&lt;p&gt;Status: &lt;?= $weapon['status'] ?&gt;&lt;/p&gt;</w:t>
        <w:br/>
        <w:t>&lt;p&gt;&lt;?= htmlspecialchars($weapon['description']) ?&gt;&lt;/p&gt;</w:t>
        <w:br/>
        <w:t>&lt;?php if ($weapon['status'] === 'available'): ?&gt;</w:t>
        <w:br/>
        <w:t xml:space="preserve">    &lt;form method="post" action="cart_action.php"&gt;</w:t>
        <w:br/>
        <w:t xml:space="preserve">        &lt;input type="hidden" name="weapon_id" value="&lt;?= $weapon['weapon_id'] ?&gt;"&gt;</w:t>
        <w:br/>
        <w:t xml:space="preserve">        &lt;input type="hidden" name="action" value="add"&gt;</w:t>
        <w:br/>
        <w:t xml:space="preserve">        Quantity: &lt;input type="number" name="quantity" value="1" min="1" max="10"&gt;</w:t>
        <w:br/>
        <w:t xml:space="preserve">        &lt;button type="submit"&gt;Add to Cart&lt;/button&gt;</w:t>
        <w:br/>
        <w:t xml:space="preserve">    &lt;/form&gt;</w:t>
        <w:br/>
        <w:t>&lt;?php endif; ?&gt;</w:t>
        <w:br/>
        <w:t>&lt;a href="catalog.php"&gt;Back to Catalog&lt;/a&gt;</w:t>
      </w:r>
    </w:p>
    <w:p>
      <w:pPr>
        <w:keepNext/>
        <w:spacing w:before="160" w:after="60"/>
      </w:pPr>
      <w:r>
        <w:rPr>
          <w:rFonts w:ascii="Times New Roman" w:hAnsi="Times New Roman"/>
          <w:b/>
          <w:sz w:val="22"/>
        </w:rPr>
        <w:t>7. cart.php</w:t>
      </w:r>
    </w:p>
    <w:p>
      <w:pPr>
        <w:spacing w:line="252" w:lineRule="auto" w:before="0" w:after="120"/>
        <w:ind w:left="288"/>
      </w:pPr>
      <w:r>
        <w:rPr>
          <w:rFonts w:ascii="Consolas" w:hAnsi="Consolas"/>
          <w:color w:val="141414"/>
          <w:sz w:val="17"/>
        </w:rPr>
        <w:t>&lt;?php</w:t>
        <w:br/>
        <w:t>include 'db_connect.php';</w:t>
        <w:br/>
        <w:t>$cart = $_SESSION['cart'] ?? [];</w:t>
        <w:br/>
        <w:t>$total = 0;</w:t>
        <w:br/>
        <w:t>$items = [];</w:t>
        <w:br/>
        <w:t>foreach ($cart as $id =&gt; $qty) {</w:t>
        <w:br/>
        <w:t xml:space="preserve">    $stmt = $conn-&gt;prepare("SELECT * FROM weapons WHERE weapon_id = ?");</w:t>
        <w:br/>
        <w:t xml:space="preserve">    $stmt-&gt;bind_param("i", $id);</w:t>
        <w:br/>
        <w:t xml:space="preserve">    $stmt-&gt;execute();</w:t>
        <w:br/>
        <w:t xml:space="preserve">    if ($w = $stmt-&gt;get_result()-&gt;fetch_assoc()) {</w:t>
        <w:br/>
        <w:t xml:space="preserve">        $w['quantity'] = $qty;</w:t>
        <w:br/>
        <w:t xml:space="preserve">        $w['subtotal'] = $w['price'] * $qty;</w:t>
        <w:br/>
        <w:t xml:space="preserve">        $total += $w['subtotal'];</w:t>
        <w:br/>
        <w:t xml:space="preserve">        $items[] = $w;</w:t>
        <w:br/>
        <w:t xml:space="preserve">    }</w:t>
        <w:br/>
        <w:t>}</w:t>
        <w:br/>
        <w:t>?&gt;</w:t>
        <w:br/>
        <w:t>&lt;h2&gt;Your Shopping Cart&lt;/h2&gt;</w:t>
        <w:br/>
        <w:t>&lt;?php foreach ($items as $item): ?&gt;</w:t>
        <w:br/>
        <w:t xml:space="preserve">    &lt;p&gt;</w:t>
        <w:br/>
        <w:t xml:space="preserve">        &lt;?= htmlspecialchars($item['name']) ?&gt; × &lt;?= $item['quantity'] ?&gt; = $&lt;?= number_format($item['subtotal'], 2) ?&gt;</w:t>
        <w:br/>
        <w:t xml:space="preserve">        &lt;form method="post" action="cart_action.php" style="display:inline;"&gt;</w:t>
        <w:br/>
        <w:t xml:space="preserve">            &lt;input type="hidden" name="weapon_id" value="&lt;?= $item['weapon_id'] ?&gt;"&gt;</w:t>
        <w:br/>
        <w:t xml:space="preserve">            &lt;input type="hidden" name="action" value="remove"&gt;</w:t>
        <w:br/>
        <w:t xml:space="preserve">            &lt;button type="submit"&gt;Remove&lt;/button&gt;</w:t>
        <w:br/>
        <w:t xml:space="preserve">        &lt;/form&gt;</w:t>
        <w:br/>
        <w:t xml:space="preserve">    &lt;/p&gt;</w:t>
        <w:br/>
        <w:t>&lt;?php endforeach; ?&gt;</w:t>
        <w:br/>
        <w:t>&lt;h3&gt;Total: $&lt;?= number_format($total, 2) ?&gt;&lt;/h3&gt;</w:t>
        <w:br/>
        <w:t>&lt;a href="catalog.php"&gt;Continue Shopping&lt;/a&gt; | &lt;a href="checkout.php"&gt;Place Order&lt;/a&gt;</w:t>
      </w:r>
    </w:p>
    <w:p>
      <w:pPr>
        <w:keepNext/>
        <w:spacing w:before="160" w:after="60"/>
      </w:pPr>
      <w:r>
        <w:rPr>
          <w:rFonts w:ascii="Times New Roman" w:hAnsi="Times New Roman"/>
          <w:b/>
          <w:sz w:val="22"/>
        </w:rPr>
        <w:t>8. cart_action.php</w:t>
      </w:r>
    </w:p>
    <w:p>
      <w:pPr>
        <w:spacing w:line="252" w:lineRule="auto" w:before="0" w:after="120"/>
        <w:ind w:left="288"/>
      </w:pPr>
      <w:r>
        <w:rPr>
          <w:rFonts w:ascii="Consolas" w:hAnsi="Consolas"/>
          <w:color w:val="141414"/>
          <w:sz w:val="17"/>
        </w:rPr>
        <w:t>&lt;?php</w:t>
        <w:br/>
        <w:t>include 'db_connect.php';</w:t>
        <w:br/>
        <w:t>$action = $_POST['action'] ?? '';</w:t>
        <w:br/>
        <w:t>$wid = intval($_POST['weapon_id'] ?? 0);</w:t>
        <w:br/>
        <w:t>$qty = max(1, intval($_POST['quantity'] ?? 1));</w:t>
        <w:br/>
        <w:br/>
        <w:t>if (!isset($_SESSION['cart'])) $_SESSION['cart'] = [];</w:t>
        <w:br/>
        <w:br/>
        <w:t>if ($action === 'add' &amp;&amp; $wid &gt; 0) {</w:t>
        <w:br/>
        <w:t xml:space="preserve">    $_SESSION['cart'][$wid] = ($_SESSION['cart'][$wid] ?? 0) + $qty;</w:t>
        <w:br/>
        <w:t>} elseif ($action === 'update' &amp;&amp; $wid &gt; 0) {</w:t>
        <w:br/>
        <w:t xml:space="preserve">    $_SESSION['cart'][$wid] = $qty;</w:t>
        <w:br/>
        <w:t>} elseif ($action === 'remove') {</w:t>
        <w:br/>
        <w:t xml:space="preserve">    unset($_SESSION['cart'][$wid]);</w:t>
        <w:br/>
        <w:t>} elseif ($action === 'clear') {</w:t>
        <w:br/>
        <w:t xml:space="preserve">    $_SESSION['cart'] = [];</w:t>
        <w:br/>
        <w:t>}</w:t>
        <w:br/>
        <w:t>header("Location: " . ($_SERVER['HTTP_REFERER'] ?? 'cart.php'));</w:t>
        <w:br/>
        <w:t>exit;</w:t>
        <w:br/>
        <w:t>?&gt;</w:t>
      </w:r>
    </w:p>
    <w:p>
      <w:pPr>
        <w:keepNext/>
        <w:spacing w:before="160" w:after="60"/>
      </w:pPr>
      <w:r>
        <w:rPr>
          <w:rFonts w:ascii="Times New Roman" w:hAnsi="Times New Roman"/>
          <w:b/>
          <w:sz w:val="22"/>
        </w:rPr>
        <w:t>9. checkout.php</w:t>
      </w:r>
    </w:p>
    <w:p>
      <w:pPr>
        <w:spacing w:line="252" w:lineRule="auto" w:before="0" w:after="120"/>
        <w:ind w:left="288"/>
      </w:pPr>
      <w:r>
        <w:rPr>
          <w:rFonts w:ascii="Consolas" w:hAnsi="Consolas"/>
          <w:color w:val="141414"/>
          <w:sz w:val="17"/>
        </w:rPr>
        <w:t>&lt;?php</w:t>
        <w:br/>
        <w:t>include 'db_connect.php';</w:t>
        <w:br/>
        <w:t>if (!isset($_SESSION['customer_id'])) { header("Location: login.php"); exit; }</w:t>
        <w:br/>
        <w:t>if (empty($_SESSION['cart'])) { die("Your cart is empty. &lt;a href='catalog.php'&gt;Browse Arsenal&lt;/a&gt;"); }</w:t>
        <w:br/>
        <w:br/>
        <w:t>$msg = "";</w:t>
        <w:br/>
        <w:t>if (isset($_POST['place_order'])) {</w:t>
        <w:br/>
        <w:t xml:space="preserve">    $conn-&gt;begin_transaction();</w:t>
        <w:br/>
        <w:t xml:space="preserve">    try {</w:t>
        <w:br/>
        <w:t xml:space="preserve">        $total = 0; $items = [];</w:t>
        <w:br/>
        <w:t xml:space="preserve">        foreach ($_SESSION['cart'] as $wid =&gt; $qty) {</w:t>
        <w:br/>
        <w:t xml:space="preserve">            $stmt = $conn-&gt;prepare("SELECT weapon_id, price FROM weapons WHERE weapon_id = ?");</w:t>
        <w:br/>
        <w:t xml:space="preserve">            $stmt-&gt;bind_param("i", $wid);</w:t>
        <w:br/>
        <w:t xml:space="preserve">            $stmt-&gt;execute();</w:t>
        <w:br/>
        <w:t xml:space="preserve">            $w = $stmt-&gt;get_result()-&gt;fetch_assoc();</w:t>
        <w:br/>
        <w:t xml:space="preserve">            $total += $w['price'] * $qty;</w:t>
        <w:br/>
        <w:t xml:space="preserve">            $items[] = ['id' =&gt; $wid, 'qty' =&gt; $qty, 'price' =&gt; $w['price']];</w:t>
        <w:br/>
        <w:t xml:space="preserve">        }</w:t>
        <w:br/>
        <w:t xml:space="preserve">        $uid = (int)$_SESSION['customer_id'];</w:t>
        <w:br/>
        <w:t xml:space="preserve">        $name = trim($_POST['delivery_name']);</w:t>
        <w:br/>
        <w:t xml:space="preserve">        $phone = trim($_POST['delivery_phone']);</w:t>
        <w:br/>
        <w:t xml:space="preserve">        $addr = trim($_POST['delivery_address']);</w:t>
        <w:br/>
        <w:t xml:space="preserve">        $city = trim($_POST['delivery_city']);</w:t>
        <w:br/>
        <w:t xml:space="preserve">        $zip = trim($_POST['delivery_zip']);</w:t>
        <w:br/>
        <w:br/>
        <w:t xml:space="preserve">        $stmt = $conn-&gt;prepare("INSERT INTO orders (customer_id, total_amount, delivery_name, delivery_phone, delivery_address, delivery_city, delivery_zip) VALUES (?, ?, ?, ?, ?, ?, ?)");</w:t>
        <w:br/>
        <w:t xml:space="preserve">        $stmt-&gt;bind_param("idsssss", $uid, $total, $name, $phone, $addr, $city, $zip);</w:t>
        <w:br/>
        <w:t xml:space="preserve">        $stmt-&gt;execute();</w:t>
        <w:br/>
        <w:t xml:space="preserve">        $oid = $conn-&gt;insert_id;</w:t>
        <w:br/>
        <w:br/>
        <w:t xml:space="preserve">        $stmtItem = $conn-&gt;prepare("INSERT INTO order_items (order_id, weapon_id, quantity, unit_price) VALUES (?, ?, ?, ?)");</w:t>
        <w:br/>
        <w:t xml:space="preserve">        foreach ($items as $item) {</w:t>
        <w:br/>
        <w:t xml:space="preserve">            $stmtItem-&gt;bind_param("iiid", $oid, $item['id'], $item['qty'], $item['price']);</w:t>
        <w:br/>
        <w:t xml:space="preserve">            $stmtItem-&gt;execute();</w:t>
        <w:br/>
        <w:t xml:space="preserve">        }</w:t>
        <w:br/>
        <w:t xml:space="preserve">        $conn-&gt;commit();</w:t>
        <w:br/>
        <w:t xml:space="preserve">        unset($_SESSION['cart']);</w:t>
        <w:br/>
        <w:t xml:space="preserve">        header("Location: order_success.php?order_id=$oid");</w:t>
        <w:br/>
        <w:t xml:space="preserve">        exit;</w:t>
        <w:br/>
        <w:t xml:space="preserve">    } catch (Throwable $e) {</w:t>
        <w:br/>
        <w:t xml:space="preserve">        $conn-&gt;rollback();</w:t>
        <w:br/>
        <w:t xml:space="preserve">        $msg = "Order failed. Please try again.";</w:t>
        <w:br/>
        <w:t xml:space="preserve">    }</w:t>
        <w:br/>
        <w:t>}</w:t>
        <w:br/>
        <w:t>?&gt;</w:t>
        <w:br/>
        <w:t>&lt;h2&gt;Checkout &amp; Delivery Details&lt;/h2&gt;</w:t>
        <w:br/>
        <w:t>&lt;form method="post"&gt;</w:t>
        <w:br/>
        <w:t xml:space="preserve">    Recipient Name: &lt;input type="text" name="delivery_name" required&gt;&lt;br&gt;&lt;br&gt;</w:t>
        <w:br/>
        <w:t xml:space="preserve">    Phone: &lt;input type="text" name="delivery_phone" required&gt;&lt;br&gt;&lt;br&gt;</w:t>
        <w:br/>
        <w:t xml:space="preserve">    Delivery Address: &lt;input type="text" name="delivery_address" required&gt;&lt;br&gt;&lt;br&gt;</w:t>
        <w:br/>
        <w:t xml:space="preserve">    City: &lt;input type="text" name="delivery_city" required&gt;&lt;br&gt;&lt;br&gt;</w:t>
        <w:br/>
        <w:t xml:space="preserve">    ZIP Code: &lt;input type="text" name="delivery_zip" required&gt;&lt;br&gt;&lt;br&gt;</w:t>
        <w:br/>
        <w:t xml:space="preserve">    &lt;button type="submit" name="place_order"&gt;Place Requisition Order&lt;/button&gt;</w:t>
        <w:br/>
        <w:t>&lt;/form&gt;</w:t>
      </w:r>
    </w:p>
    <w:p>
      <w:pPr>
        <w:keepNext/>
        <w:spacing w:before="160" w:after="60"/>
      </w:pPr>
      <w:r>
        <w:rPr>
          <w:rFonts w:ascii="Times New Roman" w:hAnsi="Times New Roman"/>
          <w:b/>
          <w:sz w:val="22"/>
        </w:rPr>
        <w:t>10. order_success.php</w:t>
      </w:r>
    </w:p>
    <w:p>
      <w:pPr>
        <w:spacing w:line="252" w:lineRule="auto" w:before="0" w:after="120"/>
        <w:ind w:left="288"/>
      </w:pPr>
      <w:r>
        <w:rPr>
          <w:rFonts w:ascii="Consolas" w:hAnsi="Consolas"/>
          <w:color w:val="141414"/>
          <w:sz w:val="17"/>
        </w:rPr>
        <w:t>&lt;?php</w:t>
        <w:br/>
        <w:t>include 'db_connect.php';</w:t>
        <w:br/>
        <w:t>$order_id = intval($_GET['order_id'] ?? 0);</w:t>
        <w:br/>
        <w:t>?&gt;</w:t>
        <w:br/>
        <w:t>&lt;h2&gt;Requisition Order Approved&lt;/h2&gt;</w:t>
        <w:br/>
        <w:t>&lt;p&gt;Your requisition order &lt;strong&gt;#&lt;?= $order_id ?&gt;&lt;/strong&gt; has been successfully placed.&lt;/p&gt;</w:t>
        <w:br/>
        <w:t>&lt;p&gt;The Continental armory will fulfill your allocation shortly.&lt;/p&gt;</w:t>
        <w:br/>
        <w:t>&lt;a href="my_orders.php"&gt;Track in My Orders&lt;/a&gt; | &lt;a href="index.php"&gt;Return to Home&lt;/a&gt;</w:t>
      </w:r>
    </w:p>
    <w:p>
      <w:pPr>
        <w:keepNext/>
        <w:spacing w:before="160" w:after="60"/>
      </w:pPr>
      <w:r>
        <w:rPr>
          <w:rFonts w:ascii="Times New Roman" w:hAnsi="Times New Roman"/>
          <w:b/>
          <w:sz w:val="22"/>
        </w:rPr>
        <w:t>11. my_orders.php</w:t>
      </w:r>
    </w:p>
    <w:p>
      <w:pPr>
        <w:spacing w:line="252" w:lineRule="auto" w:before="0" w:after="120"/>
        <w:ind w:left="288"/>
      </w:pPr>
      <w:r>
        <w:rPr>
          <w:rFonts w:ascii="Consolas" w:hAnsi="Consolas"/>
          <w:color w:val="141414"/>
          <w:sz w:val="17"/>
        </w:rPr>
        <w:t>&lt;?php</w:t>
        <w:br/>
        <w:t>include 'db_connect.php';</w:t>
        <w:br/>
        <w:t>if (!isset($_SESSION['customer_id'])) { header("Location: login.php"); exit; }</w:t>
        <w:br/>
        <w:t>$uid = (int)$_SESSION['customer_id'];</w:t>
        <w:br/>
        <w:t>$stmt = $conn-&gt;prepare("SELECT * FROM orders WHERE customer_id = ? ORDER BY order_id DESC");</w:t>
        <w:br/>
        <w:t>$stmt-&gt;bind_param("i", $uid);</w:t>
        <w:br/>
        <w:t>$stmt-&gt;execute();</w:t>
        <w:br/>
        <w:t>$orders = $stmt-&gt;get_result();</w:t>
        <w:br/>
        <w:t>?&gt;</w:t>
        <w:br/>
        <w:t>&lt;h2&gt;My Orders&lt;/h2&gt;</w:t>
        <w:br/>
        <w:t>&lt;?php while ($o = $orders-&gt;fetch_assoc()): ?&gt;</w:t>
        <w:br/>
        <w:t xml:space="preserve">    &lt;div&gt;</w:t>
        <w:br/>
        <w:t xml:space="preserve">        &lt;h3&gt;Order ID: #&lt;?= $o['order_id'] ?&gt; | Status: &lt;?= $o['order_status'] ?&gt;&lt;/h3&gt;</w:t>
        <w:br/>
        <w:t xml:space="preserve">        &lt;p&gt;Total: $&lt;?= number_format($o['total_amount'], 2) ?&gt; | Date: &lt;?= $o['order_date'] ?&gt;&lt;/p&gt;</w:t>
        <w:br/>
        <w:t xml:space="preserve">        &lt;p&gt;Deliver to: &lt;?= htmlspecialchars($o['delivery_name']) ?&gt;, &lt;?= htmlspecialchars($o['delivery_address']) ?&gt;&lt;/p&gt;</w:t>
        <w:br/>
        <w:t xml:space="preserve">        &lt;h4&gt;Items:&lt;/h4&gt;</w:t>
        <w:br/>
        <w:t xml:space="preserve">        &lt;?php</w:t>
        <w:br/>
        <w:t xml:space="preserve">        $stmt2 = $conn-&gt;prepare("SELECT w.name, oi.quantity, oi.unit_price FROM order_items oi JOIN weapons w ON oi.weapon_id = w.weapon_id WHERE oi.order_id = ?");</w:t>
        <w:br/>
        <w:t xml:space="preserve">        $stmt2-&gt;bind_param("i", $o['order_id']);</w:t>
        <w:br/>
        <w:t xml:space="preserve">        $stmt2-&gt;execute();</w:t>
        <w:br/>
        <w:t xml:space="preserve">        $items = $stmt2-&gt;get_result();</w:t>
        <w:br/>
        <w:t xml:space="preserve">        while ($it = $items-&gt;fetch_assoc()) {</w:t>
        <w:br/>
        <w:t xml:space="preserve">            echo htmlspecialchars($it['name']) . " × " . $it['quantity'] . " ($" . number_format($it['unit_price'], 2) . ")&lt;br&gt;";</w:t>
        <w:br/>
        <w:t xml:space="preserve">        }</w:t>
        <w:br/>
        <w:t xml:space="preserve">        ?&gt;</w:t>
        <w:br/>
        <w:t xml:space="preserve">    &lt;/div&gt;</w:t>
        <w:br/>
        <w:t xml:space="preserve">    &lt;hr&gt;</w:t>
        <w:br/>
        <w:t>&lt;?php endwhile; ?&gt;</w:t>
        <w:br/>
        <w:t>&lt;a href="catalog.php"&gt;Order More Weapons&lt;/a&gt;</w:t>
      </w:r>
    </w:p>
    <w:p>
      <w:pPr>
        <w:keepNext/>
        <w:spacing w:before="160" w:after="60"/>
      </w:pPr>
      <w:r>
        <w:rPr>
          <w:rFonts w:ascii="Times New Roman" w:hAnsi="Times New Roman"/>
          <w:b/>
          <w:sz w:val="22"/>
        </w:rPr>
        <w:t>12. logout.php</w:t>
      </w:r>
    </w:p>
    <w:p>
      <w:pPr>
        <w:spacing w:line="252" w:lineRule="auto" w:before="0" w:after="120"/>
        <w:ind w:left="288"/>
      </w:pPr>
      <w:r>
        <w:rPr>
          <w:rFonts w:ascii="Consolas" w:hAnsi="Consolas"/>
          <w:color w:val="141414"/>
          <w:sz w:val="17"/>
        </w:rPr>
        <w:t>&lt;?php</w:t>
        <w:br/>
        <w:t>include 'db_connect.php';</w:t>
        <w:br/>
        <w:t>$_SESSION = [];</w:t>
        <w:br/>
        <w:t>session_destroy();</w:t>
        <w:br/>
        <w:t>header("Location: index.php");</w:t>
        <w:br/>
        <w:t>exit;</w:t>
        <w:br/>
        <w:t>?&gt;</w:t>
      </w:r>
    </w:p>
    <w:p>
      <w:pPr>
        <w:keepNext/>
        <w:spacing w:before="160" w:after="60"/>
      </w:pPr>
      <w:r>
        <w:rPr>
          <w:rFonts w:ascii="Times New Roman" w:hAnsi="Times New Roman"/>
          <w:b/>
          <w:sz w:val="22"/>
        </w:rPr>
        <w:t>13. admin/index.php (Admin Login)</w:t>
      </w:r>
    </w:p>
    <w:p>
      <w:pPr>
        <w:spacing w:line="252" w:lineRule="auto" w:before="0" w:after="120"/>
        <w:ind w:left="288"/>
      </w:pPr>
      <w:r>
        <w:rPr>
          <w:rFonts w:ascii="Consolas" w:hAnsi="Consolas"/>
          <w:color w:val="141414"/>
          <w:sz w:val="17"/>
        </w:rPr>
        <w:t>&lt;?php</w:t>
        <w:br/>
        <w:t>session_start();</w:t>
        <w:br/>
        <w:t>include '../db_connect.php';</w:t>
        <w:br/>
        <w:t>$msg = "";</w:t>
        <w:br/>
        <w:t>if ($_SERVER['REQUEST_METHOD'] === 'POST') {</w:t>
        <w:br/>
        <w:t xml:space="preserve">    $user = trim($_POST['username']);</w:t>
        <w:br/>
        <w:t xml:space="preserve">    $pass = trim($_POST['password']);</w:t>
        <w:br/>
        <w:t xml:space="preserve">    $stmt = $conn-&gt;prepare("SELECT * FROM admin_users WHERE username = ? AND password = ?");</w:t>
        <w:br/>
        <w:t xml:space="preserve">    $stmt-&gt;bind_param("ss", $user, $pass);</w:t>
        <w:br/>
        <w:t xml:space="preserve">    $stmt-&gt;execute();</w:t>
        <w:br/>
        <w:t xml:space="preserve">    $admin = $stmt-&gt;get_result()-&gt;fetch_assoc();</w:t>
        <w:br/>
        <w:t xml:space="preserve">    if ($admin) {</w:t>
        <w:br/>
        <w:t xml:space="preserve">        $_SESSION['admin_id']   = $admin['admin_id'];</w:t>
        <w:br/>
        <w:t xml:space="preserve">        $_SESSION['admin_name'] = $admin['full_name'];</w:t>
        <w:br/>
        <w:t xml:space="preserve">        header("Location: dashboard.php");</w:t>
        <w:br/>
        <w:t xml:space="preserve">        exit;</w:t>
        <w:br/>
        <w:t xml:space="preserve">    } else {</w:t>
        <w:br/>
        <w:t xml:space="preserve">        $msg = "Invalid admin credentials!";</w:t>
        <w:br/>
        <w:t xml:space="preserve">    }</w:t>
        <w:br/>
        <w:t>}</w:t>
        <w:br/>
        <w:t>?&gt;</w:t>
        <w:br/>
        <w:t>&lt;h2&gt;Admin Command Center Login&lt;/h2&gt;</w:t>
        <w:br/>
        <w:t>&lt;form method="post"&gt;</w:t>
        <w:br/>
        <w:t xml:space="preserve">    Username: &lt;input type="text" name="username" required&gt;&lt;br&gt;&lt;br&gt;</w:t>
        <w:br/>
        <w:t xml:space="preserve">    Password: &lt;input type="password" name="password" required&gt;&lt;br&gt;&lt;br&gt;</w:t>
        <w:br/>
        <w:t xml:space="preserve">    &lt;button type="submit"&gt;Login to Admin Panel&lt;/button&gt;</w:t>
        <w:br/>
        <w:t>&lt;/form&gt;</w:t>
        <w:br/>
        <w:t>&lt;p&gt;&lt;?= htmlspecialchars($msg) ?&gt;&lt;/p&gt;</w:t>
      </w:r>
    </w:p>
    <w:p>
      <w:pPr>
        <w:keepNext/>
        <w:spacing w:before="160" w:after="60"/>
      </w:pPr>
      <w:r>
        <w:rPr>
          <w:rFonts w:ascii="Times New Roman" w:hAnsi="Times New Roman"/>
          <w:b/>
          <w:sz w:val="22"/>
        </w:rPr>
        <w:t>14. admin/dashboard.php (Dashboard)</w:t>
      </w:r>
    </w:p>
    <w:p>
      <w:pPr>
        <w:spacing w:line="252" w:lineRule="auto" w:before="0" w:after="120"/>
        <w:ind w:left="288"/>
      </w:pPr>
      <w:r>
        <w:rPr>
          <w:rFonts w:ascii="Consolas" w:hAnsi="Consolas"/>
          <w:color w:val="141414"/>
          <w:sz w:val="17"/>
        </w:rPr>
        <w:t>&lt;?php</w:t>
        <w:br/>
        <w:t>include 'admin_header.php';</w:t>
        <w:br/>
        <w:t>$w_count = $conn-&gt;query("SELECT COUNT(*) as c FROM weapons")-&gt;fetch_assoc()['c'];</w:t>
        <w:br/>
        <w:t>$o_count = $conn-&gt;query("SELECT COUNT(*) as c FROM orders")-&gt;fetch_assoc()['c'];</w:t>
        <w:br/>
        <w:t>$revenue = $conn-&gt;query("SELECT COALESCE(SUM(total_amount),0) as r FROM orders WHERE order_status != 'Cancelled'")-&gt;fetch_assoc()['r'];</w:t>
        <w:br/>
        <w:t>$recent  = $conn-&gt;query("SELECT o.*, c.full_name FROM orders o JOIN customers c ON o.customer_id=c.customer_id ORDER BY o.order_date DESC LIMIT 5");</w:t>
        <w:br/>
        <w:t>?&gt;</w:t>
        <w:br/>
        <w:t>&lt;h2&gt;Admin Dashboard&lt;/h2&gt;</w:t>
        <w:br/>
        <w:t>&lt;p&gt;Total Weapons: &lt;?= $w_count ?&gt; | Total Orders: &lt;?= $o_count ?&gt; | Revenue: $&lt;?= number_format($revenue, 2) ?&gt;&lt;/p&gt;</w:t>
        <w:br/>
        <w:t>&lt;h3&gt;Recent Orders&lt;/h3&gt;</w:t>
        <w:br/>
        <w:t>&lt;table border="1" cellpadding="6"&gt;</w:t>
        <w:br/>
        <w:t xml:space="preserve">    &lt;tr&gt;&lt;th&gt;ID&lt;/th&gt;&lt;th&gt;Customer&lt;/th&gt;&lt;th&gt;Total&lt;/th&gt;&lt;th&gt;Status&lt;/th&gt;&lt;th&gt;Date&lt;/th&gt;&lt;/tr&gt;</w:t>
        <w:br/>
        <w:t xml:space="preserve">    &lt;?php while ($r = $recent-&gt;fetch_assoc()): ?&gt;</w:t>
        <w:br/>
        <w:t xml:space="preserve">    &lt;tr&gt;</w:t>
        <w:br/>
        <w:t xml:space="preserve">        &lt;td&gt;#&lt;?= $r['order_id'] ?&gt;&lt;/td&gt;</w:t>
        <w:br/>
        <w:t xml:space="preserve">        &lt;td&gt;&lt;?= htmlspecialchars($r['full_name']) ?&gt;&lt;/td&gt;</w:t>
        <w:br/>
        <w:t xml:space="preserve">        &lt;td&gt;$&lt;?= number_format($r['total_amount'], 2) ?&gt;&lt;/td&gt;</w:t>
        <w:br/>
        <w:t xml:space="preserve">        &lt;td&gt;&lt;?= $r['order_status'] ?&gt;&lt;/td&gt;</w:t>
        <w:br/>
        <w:t xml:space="preserve">        &lt;td&gt;&lt;?= $r['order_date'] ?&gt;&lt;/td&gt;</w:t>
        <w:br/>
        <w:t xml:space="preserve">    &lt;/tr&gt;</w:t>
        <w:br/>
        <w:t xml:space="preserve">    &lt;?php endwhile; ?&gt;</w:t>
        <w:br/>
        <w:t>&lt;/table&gt;</w:t>
        <w:br/>
        <w:t>&lt;a href="weapons.php"&gt;Manage Weapons&lt;/a&gt; | &lt;a href="orders.php"&gt;Manage Orders&lt;/a&gt;</w:t>
      </w:r>
    </w:p>
    <w:p>
      <w:pPr>
        <w:keepNext/>
        <w:spacing w:before="160" w:after="60"/>
      </w:pPr>
      <w:r>
        <w:rPr>
          <w:rFonts w:ascii="Times New Roman" w:hAnsi="Times New Roman"/>
          <w:b/>
          <w:sz w:val="22"/>
        </w:rPr>
        <w:t>15. admin/weapons.php (Weapon Inventory CRUD)</w:t>
      </w:r>
    </w:p>
    <w:p>
      <w:pPr>
        <w:spacing w:line="252" w:lineRule="auto" w:before="0" w:after="120"/>
        <w:ind w:left="288"/>
      </w:pPr>
      <w:r>
        <w:rPr>
          <w:rFonts w:ascii="Consolas" w:hAnsi="Consolas"/>
          <w:color w:val="141414"/>
          <w:sz w:val="17"/>
        </w:rPr>
        <w:t>&lt;?php</w:t>
        <w:br/>
        <w:t>include 'admin_header.php';</w:t>
        <w:br/>
        <w:t>if (isset($_GET['delete'])) {</w:t>
        <w:br/>
        <w:t xml:space="preserve">    $did = intval($_GET['delete']);</w:t>
        <w:br/>
        <w:t xml:space="preserve">    $stmt = $conn-&gt;prepare("DELETE FROM weapons WHERE weapon_id = ?");</w:t>
        <w:br/>
        <w:t xml:space="preserve">    $stmt-&gt;bind_param("i", $did);</w:t>
        <w:br/>
        <w:t xml:space="preserve">    $stmt-&gt;execute();</w:t>
        <w:br/>
        <w:t xml:space="preserve">    header("Location: weapons.php");</w:t>
        <w:br/>
        <w:t xml:space="preserve">    exit;</w:t>
        <w:br/>
        <w:t>}</w:t>
        <w:br/>
        <w:t>$weapons = $conn-&gt;query("SELECT * FROM weapons ORDER BY created_at DESC");</w:t>
        <w:br/>
        <w:t>?&gt;</w:t>
        <w:br/>
        <w:t>&lt;h2&gt;Manage Weapons&lt;/h2&gt;</w:t>
        <w:br/>
        <w:t>&lt;a href="add_weapon.php"&gt;+ Add New Weapon&lt;/a&gt;</w:t>
        <w:br/>
        <w:t>&lt;table border="1" cellpadding="6"&gt;</w:t>
        <w:br/>
        <w:t xml:space="preserve">    &lt;tr&gt;&lt;th&gt;ID&lt;/th&gt;&lt;th&gt;Name&lt;/th&gt;&lt;th&gt;Category&lt;/th&gt;&lt;th&gt;Price&lt;/th&gt;&lt;th&gt;Status&lt;/th&gt;&lt;th&gt;Actions&lt;/th&gt;&lt;/tr&gt;</w:t>
        <w:br/>
        <w:t xml:space="preserve">    &lt;?php while ($w = $weapons-&gt;fetch_assoc()): ?&gt;</w:t>
        <w:br/>
        <w:t xml:space="preserve">    &lt;tr&gt;</w:t>
        <w:br/>
        <w:t xml:space="preserve">        &lt;td&gt;&lt;?= $w['weapon_id'] ?&gt;&lt;/td&gt;</w:t>
        <w:br/>
        <w:t xml:space="preserve">        &lt;td&gt;&lt;?= htmlspecialchars($w['name']) ?&gt;&lt;/td&gt;</w:t>
        <w:br/>
        <w:t xml:space="preserve">        &lt;td&gt;&lt;?= htmlspecialchars($w['category']) ?&gt;&lt;/td&gt;</w:t>
        <w:br/>
        <w:t xml:space="preserve">        &lt;td&gt;$&lt;?= number_format($w['price'], 2) ?&gt;&lt;/td&gt;</w:t>
        <w:br/>
        <w:t xml:space="preserve">        &lt;td&gt;&lt;?= $w['status'] ?&gt;&lt;/td&gt;</w:t>
        <w:br/>
        <w:t xml:space="preserve">        &lt;td&gt;</w:t>
        <w:br/>
        <w:t xml:space="preserve">            &lt;a href="edit_weapon.php?id=&lt;?= $w['weapon_id'] ?&gt;"&gt;Edit&lt;/a&gt; |</w:t>
        <w:br/>
        <w:t xml:space="preserve">            &lt;a href="weapons.php?delete=&lt;?= $w['weapon_id'] ?&gt;" onclick="return confirm('Delete?');"&gt;Delete&lt;/a&gt;</w:t>
        <w:br/>
        <w:t xml:space="preserve">        &lt;/td&gt;</w:t>
        <w:br/>
        <w:t xml:space="preserve">    &lt;/tr&gt;</w:t>
        <w:br/>
        <w:t xml:space="preserve">    &lt;?php endwhile; ?&gt;</w:t>
        <w:br/>
        <w:t>&lt;/table&gt;</w:t>
      </w:r>
    </w:p>
    <w:p>
      <w:pPr>
        <w:keepNext/>
        <w:spacing w:before="160" w:after="60"/>
      </w:pPr>
      <w:r>
        <w:rPr>
          <w:rFonts w:ascii="Times New Roman" w:hAnsi="Times New Roman"/>
          <w:b/>
          <w:sz w:val="22"/>
        </w:rPr>
        <w:t>16. admin/add_weapon.php (Add Weapon)</w:t>
      </w:r>
    </w:p>
    <w:p>
      <w:pPr>
        <w:spacing w:line="252" w:lineRule="auto" w:before="0" w:after="120"/>
        <w:ind w:left="288"/>
      </w:pPr>
      <w:r>
        <w:rPr>
          <w:rFonts w:ascii="Consolas" w:hAnsi="Consolas"/>
          <w:color w:val="141414"/>
          <w:sz w:val="17"/>
        </w:rPr>
        <w:t>&lt;?php</w:t>
        <w:br/>
        <w:t>include 'admin_header.php';</w:t>
        <w:br/>
        <w:t>$msg = "";</w:t>
        <w:br/>
        <w:t>if ($_SERVER['REQUEST_METHOD'] === 'POST') {</w:t>
        <w:br/>
        <w:t xml:space="preserve">    $name  = trim($_POST['name']);</w:t>
        <w:br/>
        <w:t xml:space="preserve">    $cat   = trim($_POST['category']);</w:t>
        <w:br/>
        <w:t xml:space="preserve">    $price = floatval($_POST['price']);</w:t>
        <w:br/>
        <w:t xml:space="preserve">    $desc  = trim($_POST['description']);</w:t>
        <w:br/>
        <w:t xml:space="preserve">    $img   = trim($_POST['image']);</w:t>
        <w:br/>
        <w:t xml:space="preserve">    $stat  = $_POST['status'];</w:t>
        <w:br/>
        <w:br/>
        <w:t xml:space="preserve">    $stmt = $conn-&gt;prepare("INSERT INTO weapons (name, category, price, description, image, status) VALUES (?, ?, ?, ?, ?, ?)");</w:t>
        <w:br/>
        <w:t xml:space="preserve">    $stmt-&gt;bind_param("ssdsss", $name, $cat, $price, $desc, $img, $stat);</w:t>
        <w:br/>
        <w:t xml:space="preserve">    if ($stmt-&gt;execute()) {</w:t>
        <w:br/>
        <w:t xml:space="preserve">        header("Location: weapons.php?msg=added");</w:t>
        <w:br/>
        <w:t xml:space="preserve">        exit;</w:t>
        <w:br/>
        <w:t xml:space="preserve">    } else {</w:t>
        <w:br/>
        <w:t xml:space="preserve">        $msg = "Error adding weapon.";</w:t>
        <w:br/>
        <w:t xml:space="preserve">    }</w:t>
        <w:br/>
        <w:t>}</w:t>
        <w:br/>
        <w:t>?&gt;</w:t>
        <w:br/>
        <w:t>&lt;h2&gt;Add New Weapon&lt;/h2&gt;</w:t>
        <w:br/>
        <w:t>&lt;form method="post"&gt;</w:t>
        <w:br/>
        <w:t xml:space="preserve">    Name: &lt;input type="text" name="name" required&gt;&lt;br&gt;&lt;br&gt;</w:t>
        <w:br/>
        <w:t xml:space="preserve">    Category: </w:t>
        <w:br/>
        <w:t xml:space="preserve">    &lt;select name="category"&gt;</w:t>
        <w:br/>
        <w:t xml:space="preserve">        &lt;option&gt;Sidearms&lt;/option&gt;&lt;option&gt;Shotguns&lt;/option&gt;&lt;option&gt;Submachine Guns&lt;/option&gt;&lt;option&gt;Rifles&lt;/option&gt;</w:t>
        <w:br/>
        <w:t xml:space="preserve">    &lt;/select&gt;&lt;br&gt;&lt;br&gt;</w:t>
        <w:br/>
        <w:t xml:space="preserve">    Price: &lt;input type="number" step="0.01" name="price" required&gt;&lt;br&gt;&lt;br&gt;</w:t>
        <w:br/>
        <w:t xml:space="preserve">    Description: &lt;textarea name="description"&gt;&lt;/textarea&gt;&lt;br&gt;&lt;br&gt;</w:t>
        <w:br/>
        <w:t xml:space="preserve">    Image URL: &lt;input type="text" name="image"&gt;&lt;br&gt;&lt;br&gt;</w:t>
        <w:br/>
        <w:t xml:space="preserve">    Status: &lt;select name="status"&gt;&lt;option value="available"&gt;Available&lt;/option&gt;&lt;option value="out_of_stock"&gt;Out of Stock&lt;/option&gt;&lt;/select&gt;&lt;br&gt;&lt;br&gt;</w:t>
        <w:br/>
        <w:t xml:space="preserve">    &lt;button type="submit"&gt;Save Weapon&lt;/button&gt;</w:t>
        <w:br/>
        <w:t>&lt;/form&gt;</w:t>
      </w:r>
    </w:p>
    <w:p>
      <w:pPr>
        <w:keepNext/>
        <w:spacing w:before="160" w:after="60"/>
      </w:pPr>
      <w:r>
        <w:rPr>
          <w:rFonts w:ascii="Times New Roman" w:hAnsi="Times New Roman"/>
          <w:b/>
          <w:sz w:val="22"/>
        </w:rPr>
        <w:t>17. admin/orders.php (Manage Orders)</w:t>
      </w:r>
    </w:p>
    <w:p>
      <w:pPr>
        <w:spacing w:line="252" w:lineRule="auto" w:before="0" w:after="120"/>
        <w:ind w:left="288"/>
      </w:pPr>
      <w:r>
        <w:rPr>
          <w:rFonts w:ascii="Consolas" w:hAnsi="Consolas"/>
          <w:color w:val="141414"/>
          <w:sz w:val="17"/>
        </w:rPr>
        <w:t>&lt;?php</w:t>
        <w:br/>
        <w:t>include 'admin_header.php';</w:t>
        <w:br/>
        <w:t>if ($_SERVER['REQUEST_METHOD'] === 'POST' &amp;&amp; isset($_POST['order_id'], $_POST['new_status'])) {</w:t>
        <w:br/>
        <w:t xml:space="preserve">    $oid = intval($_POST['order_id']);</w:t>
        <w:br/>
        <w:t xml:space="preserve">    $st  = $_POST['new_status'];</w:t>
        <w:br/>
        <w:t xml:space="preserve">    $stmt = $conn-&gt;prepare("UPDATE orders SET order_status = ? WHERE order_id = ?");</w:t>
        <w:br/>
        <w:t xml:space="preserve">    $stmt-&gt;bind_param("si", $st, $oid);</w:t>
        <w:br/>
        <w:t xml:space="preserve">    $stmt-&gt;execute();</w:t>
        <w:br/>
        <w:t xml:space="preserve">    header("Location: orders.php?msg=updated");</w:t>
        <w:br/>
        <w:t xml:space="preserve">    exit;</w:t>
        <w:br/>
        <w:t>}</w:t>
        <w:br/>
        <w:t>$orders = $conn-&gt;query("SELECT o.*, c.full_name FROM orders o JOIN customers c ON o.customer_id=c.customer_id ORDER BY o.order_id DESC");</w:t>
        <w:br/>
        <w:t>?&gt;</w:t>
        <w:br/>
        <w:t>&lt;h2&gt;Manage Orders&lt;/h2&gt;</w:t>
        <w:br/>
        <w:t>&lt;table border="1" cellpadding="6"&gt;</w:t>
        <w:br/>
        <w:t xml:space="preserve">    &lt;tr&gt;&lt;th&gt;ID&lt;/th&gt;&lt;th&gt;Customer&lt;/th&gt;&lt;th&gt;Total&lt;/th&gt;&lt;th&gt;Status&lt;/th&gt;&lt;th&gt;Update Status&lt;/th&gt;&lt;th&gt;Detail&lt;/th&gt;&lt;/tr&gt;</w:t>
        <w:br/>
        <w:t xml:space="preserve">    &lt;?php while ($o = $orders-&gt;fetch_assoc()): ?&gt;</w:t>
        <w:br/>
        <w:t xml:space="preserve">    &lt;tr&gt;</w:t>
        <w:br/>
        <w:t xml:space="preserve">        &lt;td&gt;#&lt;?= $o['order_id'] ?&gt;&lt;/td&gt;</w:t>
        <w:br/>
        <w:t xml:space="preserve">        &lt;td&gt;&lt;?= htmlspecialchars($o['full_name']) ?&gt;&lt;/td&gt;</w:t>
        <w:br/>
        <w:t xml:space="preserve">        &lt;td&gt;$&lt;?= number_format($o['total_amount'], 2) ?&gt;&lt;/td&gt;</w:t>
        <w:br/>
        <w:t xml:space="preserve">        &lt;td&gt;&lt;?= $o['order_status'] ?&gt;&lt;/td&gt;</w:t>
        <w:br/>
        <w:t xml:space="preserve">        &lt;td&gt;</w:t>
        <w:br/>
        <w:t xml:space="preserve">            &lt;form method="post" style="display:inline;"&gt;</w:t>
        <w:br/>
        <w:t xml:space="preserve">                &lt;input type="hidden" name="order_id" value="&lt;?= $o['order_id'] ?&gt;"&gt;</w:t>
        <w:br/>
        <w:t xml:space="preserve">                &lt;select name="new_status"&gt;</w:t>
        <w:br/>
        <w:t xml:space="preserve">                    &lt;?php foreach (['Pending','Processing','Dispatched','Delivered','Cancelled'] as $s): ?&gt;</w:t>
        <w:br/>
        <w:t xml:space="preserve">                        &lt;option &lt;?= $o['order_status'] === $s ? 'selected' : '' ?&gt;&gt;&lt;?= $s ?&gt;&lt;/option&gt;</w:t>
        <w:br/>
        <w:t xml:space="preserve">                    &lt;?php endforeach; ?&gt;</w:t>
        <w:br/>
        <w:t xml:space="preserve">                &lt;/select&gt;</w:t>
        <w:br/>
        <w:t xml:space="preserve">                &lt;button type="submit"&gt;Set&lt;/button&gt;</w:t>
        <w:br/>
        <w:t xml:space="preserve">            &lt;/form&gt;</w:t>
        <w:br/>
        <w:t xml:space="preserve">        &lt;/td&gt;</w:t>
        <w:br/>
        <w:t xml:space="preserve">        &lt;td&gt;&lt;a href="order_detail.php?id=&lt;?= $o['order_id'] ?&gt;"&gt;View&lt;/a&gt;&lt;/td&gt;</w:t>
        <w:br/>
        <w:t xml:space="preserve">    &lt;/tr&gt;</w:t>
        <w:br/>
        <w:t xml:space="preserve">    &lt;?php endwhile; ?&gt;</w:t>
        <w:br/>
        <w:t>&lt;/table&gt;</w:t>
      </w:r>
    </w:p>
    <w:p>
      <w:pPr>
        <w:keepNext/>
        <w:spacing w:before="160" w:after="60"/>
      </w:pPr>
      <w:r>
        <w:rPr>
          <w:rFonts w:ascii="Times New Roman" w:hAnsi="Times New Roman"/>
          <w:b/>
          <w:sz w:val="22"/>
        </w:rPr>
        <w:t>18. database/john_wick_arms.sql (Schema)</w:t>
      </w:r>
    </w:p>
    <w:p>
      <w:pPr>
        <w:spacing w:line="252" w:lineRule="auto" w:before="0" w:after="120"/>
        <w:ind w:left="288"/>
      </w:pPr>
      <w:r>
        <w:rPr>
          <w:rFonts w:ascii="Consolas" w:hAnsi="Consolas"/>
          <w:color w:val="141414"/>
          <w:sz w:val="17"/>
        </w:rPr>
        <w:t>-- John Wick Arms Database Schema</w:t>
        <w:br/>
        <w:t>CREATE DATABASE IF NOT EXISTS john_wick_arms;</w:t>
        <w:br/>
        <w:t>USE john_wick_arms;</w:t>
        <w:br/>
        <w:br/>
        <w:t>CREATE TABLE admin_users (</w:t>
        <w:br/>
        <w:t xml:space="preserve">    admin_id INT AUTO_INCREMENT PRIMARY KEY,</w:t>
        <w:br/>
        <w:t xml:space="preserve">    username VARCHAR(50) NOT NULL UNIQUE,</w:t>
        <w:br/>
        <w:t xml:space="preserve">    password VARCHAR(255) NOT NULL,</w:t>
        <w:br/>
        <w:t xml:space="preserve">    full_name VARCHAR(100) NOT NULL</w:t>
        <w:br/>
        <w:t>);</w:t>
        <w:br/>
        <w:t>INSERT INTO admin_users (username, password, full_name) VALUES ('admin', 'admin123', 'The Continental Manager');</w:t>
        <w:br/>
        <w:br/>
        <w:t>CREATE TABLE customers (</w:t>
        <w:br/>
        <w:t xml:space="preserve">    customer_id INT AUTO_INCREMENT PRIMARY KEY,</w:t>
        <w:br/>
        <w:t xml:space="preserve">    full_name VARCHAR(100) NOT NULL,</w:t>
        <w:br/>
        <w:t xml:space="preserve">    email VARCHAR(100) NOT NULL UNIQUE,</w:t>
        <w:br/>
        <w:t xml:space="preserve">    password VARCHAR(255) NOT NULL,</w:t>
        <w:br/>
        <w:t xml:space="preserve">    phone VARCHAR(20),</w:t>
        <w:br/>
        <w:t xml:space="preserve">    address TEXT,</w:t>
        <w:br/>
        <w:t xml:space="preserve">    created_at TIMESTAMP DEFAULT CURRENT_TIMESTAMP</w:t>
        <w:br/>
        <w:t>);</w:t>
        <w:br/>
        <w:br/>
        <w:t>CREATE TABLE weapons (</w:t>
        <w:br/>
        <w:t xml:space="preserve">    weapon_id INT AUTO_INCREMENT PRIMARY KEY,</w:t>
        <w:br/>
        <w:t xml:space="preserve">    name VARCHAR(150) NOT NULL,</w:t>
        <w:br/>
        <w:t xml:space="preserve">    category VARCHAR(50) NOT NULL,</w:t>
        <w:br/>
        <w:t xml:space="preserve">    price DECIMAL(10,2) NOT NULL,</w:t>
        <w:br/>
        <w:t xml:space="preserve">    description TEXT,</w:t>
        <w:br/>
        <w:t xml:space="preserve">    image VARCHAR(500),</w:t>
        <w:br/>
        <w:t xml:space="preserve">    status ENUM('available','out_of_stock') DEFAULT 'available',</w:t>
        <w:br/>
        <w:t xml:space="preserve">    created_at TIMESTAMP DEFAULT CURRENT_TIMESTAMP</w:t>
        <w:br/>
        <w:t>);</w:t>
        <w:br/>
        <w:br/>
        <w:t>CREATE TABLE orders (</w:t>
        <w:br/>
        <w:t xml:space="preserve">    order_id INT AUTO_INCREMENT PRIMARY KEY,</w:t>
        <w:br/>
        <w:t xml:space="preserve">    customer_id INT NOT NULL,</w:t>
        <w:br/>
        <w:t xml:space="preserve">    total_amount DECIMAL(10,2) NOT NULL,</w:t>
        <w:br/>
        <w:t xml:space="preserve">    delivery_name VARCHAR(100) NOT NULL,</w:t>
        <w:br/>
        <w:t xml:space="preserve">    delivery_phone VARCHAR(20) NOT NULL,</w:t>
        <w:br/>
        <w:t xml:space="preserve">    delivery_address TEXT NOT NULL,</w:t>
        <w:br/>
        <w:t xml:space="preserve">    delivery_city VARCHAR(100) NOT NULL,</w:t>
        <w:br/>
        <w:t xml:space="preserve">    delivery_zip VARCHAR(20) NOT NULL,</w:t>
        <w:br/>
        <w:t xml:space="preserve">    order_status ENUM('Pending','Processing','Dispatched','Delivered','Cancelled') DEFAULT 'Pending',</w:t>
        <w:br/>
        <w:t xml:space="preserve">    order_date TIMESTAMP DEFAULT CURRENT_TIMESTAMP,</w:t>
        <w:br/>
        <w:t xml:space="preserve">    FOREIGN KEY (customer_id) REFERENCES customers(customer_id) ON DELETE CASCADE</w:t>
        <w:br/>
        <w:t>);</w:t>
        <w:br/>
        <w:br/>
        <w:t>CREATE TABLE order_items (</w:t>
        <w:br/>
        <w:t xml:space="preserve">    item_id INT AUTO_INCREMENT PRIMARY KEY,</w:t>
        <w:br/>
        <w:t xml:space="preserve">    order_id INT NOT NULL,</w:t>
        <w:br/>
        <w:t xml:space="preserve">    weapon_id INT NOT NULL,</w:t>
        <w:br/>
        <w:t xml:space="preserve">    quantity INT NOT NULL DEFAULT 1,</w:t>
        <w:br/>
        <w:t xml:space="preserve">    unit_price DECIMAL(10,2) NOT NULL,</w:t>
        <w:br/>
        <w:t xml:space="preserve">    FOREIGN KEY (order_id) REFERENCES orders(order_id) ON DELETE CASCADE,</w:t>
        <w:br/>
        <w:t xml:space="preserve">    FOREIGN KEY (weapon_id) REFERENCES weapons(weapon_id) ON DELETE CASCADE</w:t>
        <w:br/>
        <w:t>);</w:t>
      </w:r>
    </w:p>
    <w:p>
      <w:r>
        <w:br w:type="page"/>
      </w:r>
    </w:p>
    <w:p>
      <w:pPr>
        <w:spacing w:before="200" w:after="280"/>
      </w:pPr>
      <w:r>
        <w:rPr>
          <w:rFonts w:ascii="Times New Roman" w:hAnsi="Times New Roman"/>
          <w:b/>
          <w:sz w:val="28"/>
        </w:rPr>
        <w:t>Output:</w:t>
      </w:r>
    </w:p>
    <w:p>
      <w:pPr>
        <w:keepNext/>
        <w:spacing w:before="200" w:after="80"/>
      </w:pPr>
      <w:r>
        <w:rPr>
          <w:b/>
          <w:color w:val="000000"/>
          <w:sz w:val="22"/>
        </w:rPr>
        <w:t>Screenshot 1: Home Page &amp; Tactical Arsenal Showcase (index.php)</w:t>
      </w:r>
    </w:p>
    <w:p>
      <w:pPr>
        <w:keepNext/>
        <w:spacing w:before="0" w:after="120"/>
      </w:pPr>
      <w:r>
        <w:rPr>
          <w:i/>
          <w:color w:val="5A5A5A"/>
          <w:sz w:val="19"/>
        </w:rPr>
        <w:t>Displays the Continental Hero Banner, Sommelier Selection, and featured weapons with prices and direct Add-to-Cart actions.</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b/>
                <w:color w:val="787878"/>
                <w:sz w:val="22"/>
              </w:rPr>
              <w:t>[ PASTE SCREENSHOT HERE ]</w:t>
              <w:br/>
            </w:r>
            <w:r>
              <w:rPr>
                <w:color w:val="969696"/>
                <w:sz w:val="19"/>
              </w:rPr>
              <w:t>Screenshot 1: Home Page &amp; Tactical Arsenal Showcase (index.php)</w:t>
              <w:br/>
            </w:r>
            <w:r>
              <w:rPr>
                <w:i/>
                <w:color w:val="B4B4B4"/>
                <w:sz w:val="17"/>
              </w:rPr>
              <w:t>(Recommended dimensions: 6.5 in × 3.6 in)</w:t>
            </w:r>
          </w:p>
        </w:tc>
      </w:tr>
    </w:tbl>
    <w:p>
      <w:pPr>
        <w:spacing w:before="80" w:after="160"/>
      </w:pPr>
    </w:p>
    <w:p>
      <w:pPr>
        <w:keepNext/>
        <w:spacing w:before="200" w:after="80"/>
      </w:pPr>
      <w:r>
        <w:rPr>
          <w:b/>
          <w:color w:val="000000"/>
          <w:sz w:val="22"/>
        </w:rPr>
        <w:t>Screenshot 2: Armory Catalog with Category Filtering (catalog.php)</w:t>
      </w:r>
    </w:p>
    <w:p>
      <w:pPr>
        <w:keepNext/>
        <w:spacing w:before="0" w:after="120"/>
      </w:pPr>
      <w:r>
        <w:rPr>
          <w:i/>
          <w:color w:val="5A5A5A"/>
          <w:sz w:val="19"/>
        </w:rPr>
        <w:t>Shows full weapon catalog classified by Sidearms, Shotguns, Submachine Guns, and Rifles with interactive filtering.</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b/>
                <w:color w:val="787878"/>
                <w:sz w:val="22"/>
              </w:rPr>
              <w:t>[ PASTE SCREENSHOT HERE ]</w:t>
              <w:br/>
            </w:r>
            <w:r>
              <w:rPr>
                <w:color w:val="969696"/>
                <w:sz w:val="19"/>
              </w:rPr>
              <w:t>Screenshot 2: Armory Catalog with Category Filtering (catalog.php)</w:t>
              <w:br/>
            </w:r>
            <w:r>
              <w:rPr>
                <w:i/>
                <w:color w:val="B4B4B4"/>
                <w:sz w:val="17"/>
              </w:rPr>
              <w:t>(Recommended dimensions: 6.5 in × 3.6 in)</w:t>
            </w:r>
          </w:p>
        </w:tc>
      </w:tr>
    </w:tbl>
    <w:p>
      <w:pPr>
        <w:spacing w:before="80" w:after="160"/>
      </w:pPr>
    </w:p>
    <w:p>
      <w:pPr>
        <w:keepNext/>
        <w:spacing w:before="200" w:after="80"/>
      </w:pPr>
      <w:r>
        <w:rPr>
          <w:b/>
          <w:color w:val="000000"/>
          <w:sz w:val="22"/>
        </w:rPr>
        <w:t>Screenshot 3: Weapon Specification &amp; Detail View (weapon_detail.php)</w:t>
      </w:r>
    </w:p>
    <w:p>
      <w:pPr>
        <w:keepNext/>
        <w:spacing w:before="0" w:after="120"/>
      </w:pPr>
      <w:r>
        <w:rPr>
          <w:i/>
          <w:color w:val="5A5A5A"/>
          <w:sz w:val="19"/>
        </w:rPr>
        <w:t>Detailed technical specifications, match-grade barrel details, stock status, pricing, and quantity selector.</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b/>
                <w:color w:val="787878"/>
                <w:sz w:val="22"/>
              </w:rPr>
              <w:t>[ PASTE SCREENSHOT HERE ]</w:t>
              <w:br/>
            </w:r>
            <w:r>
              <w:rPr>
                <w:color w:val="969696"/>
                <w:sz w:val="19"/>
              </w:rPr>
              <w:t>Screenshot 3: Weapon Specification &amp; Detail View (weapon_detail.php)</w:t>
              <w:br/>
            </w:r>
            <w:r>
              <w:rPr>
                <w:i/>
                <w:color w:val="B4B4B4"/>
                <w:sz w:val="17"/>
              </w:rPr>
              <w:t>(Recommended dimensions: 6.5 in × 3.6 in)</w:t>
            </w:r>
          </w:p>
        </w:tc>
      </w:tr>
    </w:tbl>
    <w:p>
      <w:pPr>
        <w:spacing w:before="80" w:after="160"/>
      </w:pPr>
    </w:p>
    <w:p>
      <w:pPr>
        <w:keepNext/>
        <w:spacing w:before="200" w:after="80"/>
      </w:pPr>
      <w:r>
        <w:rPr>
          <w:b/>
          <w:color w:val="000000"/>
          <w:sz w:val="22"/>
        </w:rPr>
        <w:t>Screenshot 4: Operative Registration Page (register.php)</w:t>
      </w:r>
    </w:p>
    <w:p>
      <w:pPr>
        <w:keepNext/>
        <w:spacing w:before="0" w:after="120"/>
      </w:pPr>
      <w:r>
        <w:rPr>
          <w:i/>
          <w:color w:val="5A5A5A"/>
          <w:sz w:val="19"/>
        </w:rPr>
        <w:t>User registration form validating full name, secure Continental email, hashed password, contact phone, and address.</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b/>
                <w:color w:val="787878"/>
                <w:sz w:val="22"/>
              </w:rPr>
              <w:t>[ PASTE SCREENSHOT HERE ]</w:t>
              <w:br/>
            </w:r>
            <w:r>
              <w:rPr>
                <w:color w:val="969696"/>
                <w:sz w:val="19"/>
              </w:rPr>
              <w:t>Screenshot 4: Operative Registration Page (register.php)</w:t>
              <w:br/>
            </w:r>
            <w:r>
              <w:rPr>
                <w:i/>
                <w:color w:val="B4B4B4"/>
                <w:sz w:val="17"/>
              </w:rPr>
              <w:t>(Recommended dimensions: 6.5 in × 3.6 in)</w:t>
            </w:r>
          </w:p>
        </w:tc>
      </w:tr>
    </w:tbl>
    <w:p>
      <w:pPr>
        <w:spacing w:before="80" w:after="160"/>
      </w:pPr>
    </w:p>
    <w:p>
      <w:pPr>
        <w:keepNext/>
        <w:spacing w:before="200" w:after="80"/>
      </w:pPr>
      <w:r>
        <w:rPr>
          <w:b/>
          <w:color w:val="000000"/>
          <w:sz w:val="22"/>
        </w:rPr>
        <w:t>Screenshot 5: Operative Authentication / Login Page (login.php)</w:t>
      </w:r>
    </w:p>
    <w:p>
      <w:pPr>
        <w:keepNext/>
        <w:spacing w:before="0" w:after="120"/>
      </w:pPr>
      <w:r>
        <w:rPr>
          <w:i/>
          <w:color w:val="5A5A5A"/>
          <w:sz w:val="19"/>
        </w:rPr>
        <w:t>Secure login verification screen with session creation and redirection to armory catalog.</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b/>
                <w:color w:val="787878"/>
                <w:sz w:val="22"/>
              </w:rPr>
              <w:t>[ PASTE SCREENSHOT HERE ]</w:t>
              <w:br/>
            </w:r>
            <w:r>
              <w:rPr>
                <w:color w:val="969696"/>
                <w:sz w:val="19"/>
              </w:rPr>
              <w:t>Screenshot 5: Operative Authentication / Login Page (login.php)</w:t>
              <w:br/>
            </w:r>
            <w:r>
              <w:rPr>
                <w:i/>
                <w:color w:val="B4B4B4"/>
                <w:sz w:val="17"/>
              </w:rPr>
              <w:t>(Recommended dimensions: 6.5 in × 3.6 in)</w:t>
            </w:r>
          </w:p>
        </w:tc>
      </w:tr>
    </w:tbl>
    <w:p>
      <w:pPr>
        <w:spacing w:before="80" w:after="160"/>
      </w:pPr>
    </w:p>
    <w:p>
      <w:pPr>
        <w:keepNext/>
        <w:spacing w:before="200" w:after="80"/>
      </w:pPr>
      <w:r>
        <w:rPr>
          <w:b/>
          <w:color w:val="000000"/>
          <w:sz w:val="22"/>
        </w:rPr>
        <w:t>Screenshot 6: Shopping Cart &amp; Requisition Ledger (cart.php)</w:t>
      </w:r>
    </w:p>
    <w:p>
      <w:pPr>
        <w:keepNext/>
        <w:spacing w:before="0" w:after="120"/>
      </w:pPr>
      <w:r>
        <w:rPr>
          <w:i/>
          <w:color w:val="5A5A5A"/>
          <w:sz w:val="19"/>
        </w:rPr>
        <w:t>Active shopping cart showing selected weapons, quantities, itemized subtotals, grand total, and removal controls.</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b/>
                <w:color w:val="787878"/>
                <w:sz w:val="22"/>
              </w:rPr>
              <w:t>[ PASTE SCREENSHOT HERE ]</w:t>
              <w:br/>
            </w:r>
            <w:r>
              <w:rPr>
                <w:color w:val="969696"/>
                <w:sz w:val="19"/>
              </w:rPr>
              <w:t>Screenshot 6: Shopping Cart &amp; Requisition Ledger (cart.php)</w:t>
              <w:br/>
            </w:r>
            <w:r>
              <w:rPr>
                <w:i/>
                <w:color w:val="B4B4B4"/>
                <w:sz w:val="17"/>
              </w:rPr>
              <w:t>(Recommended dimensions: 6.5 in × 3.6 in)</w:t>
            </w:r>
          </w:p>
        </w:tc>
      </w:tr>
    </w:tbl>
    <w:p>
      <w:pPr>
        <w:spacing w:before="80" w:after="160"/>
      </w:pPr>
    </w:p>
    <w:p>
      <w:pPr>
        <w:keepNext/>
        <w:spacing w:before="200" w:after="80"/>
      </w:pPr>
      <w:r>
        <w:rPr>
          <w:b/>
          <w:color w:val="000000"/>
          <w:sz w:val="22"/>
        </w:rPr>
        <w:t>Screenshot 7: Checkout &amp; Delivery Allocation Details (checkout.php)</w:t>
      </w:r>
    </w:p>
    <w:p>
      <w:pPr>
        <w:keepNext/>
        <w:spacing w:before="0" w:after="120"/>
      </w:pPr>
      <w:r>
        <w:rPr>
          <w:i/>
          <w:color w:val="5A5A5A"/>
          <w:sz w:val="19"/>
        </w:rPr>
        <w:t>Order summary confirmation and delivery form capturing recipient name, phone, physical address, city, and ZIP.</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b/>
                <w:color w:val="787878"/>
                <w:sz w:val="22"/>
              </w:rPr>
              <w:t>[ PASTE SCREENSHOT HERE ]</w:t>
              <w:br/>
            </w:r>
            <w:r>
              <w:rPr>
                <w:color w:val="969696"/>
                <w:sz w:val="19"/>
              </w:rPr>
              <w:t>Screenshot 7: Checkout &amp; Delivery Allocation Details (checkout.php)</w:t>
              <w:br/>
            </w:r>
            <w:r>
              <w:rPr>
                <w:i/>
                <w:color w:val="B4B4B4"/>
                <w:sz w:val="17"/>
              </w:rPr>
              <w:t>(Recommended dimensions: 6.5 in × 3.6 in)</w:t>
            </w:r>
          </w:p>
        </w:tc>
      </w:tr>
    </w:tbl>
    <w:p>
      <w:pPr>
        <w:spacing w:before="80" w:after="160"/>
      </w:pPr>
    </w:p>
    <w:p>
      <w:pPr>
        <w:keepNext/>
        <w:spacing w:before="200" w:after="80"/>
      </w:pPr>
      <w:r>
        <w:rPr>
          <w:b/>
          <w:color w:val="000000"/>
          <w:sz w:val="22"/>
        </w:rPr>
        <w:t>Screenshot 8: Order Placed Successfully Confirmation (order_success.php)</w:t>
      </w:r>
    </w:p>
    <w:p>
      <w:pPr>
        <w:keepNext/>
        <w:spacing w:before="0" w:after="120"/>
      </w:pPr>
      <w:r>
        <w:rPr>
          <w:i/>
          <w:color w:val="5A5A5A"/>
          <w:sz w:val="19"/>
        </w:rPr>
        <w:t>Order approval confirmation screen displaying generated Order ID and direct tracking links.</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b/>
                <w:color w:val="787878"/>
                <w:sz w:val="22"/>
              </w:rPr>
              <w:t>[ PASTE SCREENSHOT HERE ]</w:t>
              <w:br/>
            </w:r>
            <w:r>
              <w:rPr>
                <w:color w:val="969696"/>
                <w:sz w:val="19"/>
              </w:rPr>
              <w:t>Screenshot 8: Order Placed Successfully Confirmation (order_success.php)</w:t>
              <w:br/>
            </w:r>
            <w:r>
              <w:rPr>
                <w:i/>
                <w:color w:val="B4B4B4"/>
                <w:sz w:val="17"/>
              </w:rPr>
              <w:t>(Recommended dimensions: 6.5 in × 3.6 in)</w:t>
            </w:r>
          </w:p>
        </w:tc>
      </w:tr>
    </w:tbl>
    <w:p>
      <w:pPr>
        <w:spacing w:before="80" w:after="160"/>
      </w:pPr>
    </w:p>
    <w:p>
      <w:pPr>
        <w:keepNext/>
        <w:spacing w:before="200" w:after="80"/>
      </w:pPr>
      <w:r>
        <w:rPr>
          <w:b/>
          <w:color w:val="000000"/>
          <w:sz w:val="22"/>
        </w:rPr>
        <w:t>Screenshot 9: Customer 'My Orders' History &amp; Live Tracking (my_orders.php)</w:t>
      </w:r>
    </w:p>
    <w:p>
      <w:pPr>
        <w:keepNext/>
        <w:spacing w:before="0" w:after="120"/>
      </w:pPr>
      <w:r>
        <w:rPr>
          <w:i/>
          <w:color w:val="5A5A5A"/>
          <w:sz w:val="19"/>
        </w:rPr>
        <w:t>Historical requisition log listing order IDs, items ordered, total amounts, timestamps, and real-time status badges.</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b/>
                <w:color w:val="787878"/>
                <w:sz w:val="22"/>
              </w:rPr>
              <w:t>[ PASTE SCREENSHOT HERE ]</w:t>
              <w:br/>
            </w:r>
            <w:r>
              <w:rPr>
                <w:color w:val="969696"/>
                <w:sz w:val="19"/>
              </w:rPr>
              <w:t>Screenshot 9: Customer 'My Orders' History &amp; Live Tracking (my_orders.php)</w:t>
              <w:br/>
            </w:r>
            <w:r>
              <w:rPr>
                <w:i/>
                <w:color w:val="B4B4B4"/>
                <w:sz w:val="17"/>
              </w:rPr>
              <w:t>(Recommended dimensions: 6.5 in × 3.6 in)</w:t>
            </w:r>
          </w:p>
        </w:tc>
      </w:tr>
    </w:tbl>
    <w:p>
      <w:pPr>
        <w:spacing w:before="80" w:after="160"/>
      </w:pPr>
    </w:p>
    <w:p>
      <w:pPr>
        <w:keepNext/>
        <w:spacing w:before="200" w:after="80"/>
      </w:pPr>
      <w:r>
        <w:rPr>
          <w:b/>
          <w:color w:val="000000"/>
          <w:sz w:val="22"/>
        </w:rPr>
        <w:t>Screenshot 10: Admin Command Center Authentication (admin/index.php)</w:t>
      </w:r>
    </w:p>
    <w:p>
      <w:pPr>
        <w:keepNext/>
        <w:spacing w:before="0" w:after="120"/>
      </w:pPr>
      <w:r>
        <w:rPr>
          <w:i/>
          <w:color w:val="5A5A5A"/>
          <w:sz w:val="19"/>
        </w:rPr>
        <w:t>Administrative login gateway protecting management functionality from unauthorized access.</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b/>
                <w:color w:val="787878"/>
                <w:sz w:val="22"/>
              </w:rPr>
              <w:t>[ PASTE SCREENSHOT HERE ]</w:t>
              <w:br/>
            </w:r>
            <w:r>
              <w:rPr>
                <w:color w:val="969696"/>
                <w:sz w:val="19"/>
              </w:rPr>
              <w:t>Screenshot 10: Admin Command Center Authentication (admin/index.php)</w:t>
              <w:br/>
            </w:r>
            <w:r>
              <w:rPr>
                <w:i/>
                <w:color w:val="B4B4B4"/>
                <w:sz w:val="17"/>
              </w:rPr>
              <w:t>(Recommended dimensions: 6.5 in × 3.6 in)</w:t>
            </w:r>
          </w:p>
        </w:tc>
      </w:tr>
    </w:tbl>
    <w:p>
      <w:pPr>
        <w:spacing w:before="80" w:after="160"/>
      </w:pPr>
    </w:p>
    <w:p>
      <w:pPr>
        <w:keepNext/>
        <w:spacing w:before="200" w:after="80"/>
      </w:pPr>
      <w:r>
        <w:rPr>
          <w:b/>
          <w:color w:val="000000"/>
          <w:sz w:val="22"/>
        </w:rPr>
        <w:t>Screenshot 11: Admin Command Dashboard &amp; Analytics (admin/dashboard.php)</w:t>
      </w:r>
    </w:p>
    <w:p>
      <w:pPr>
        <w:keepNext/>
        <w:spacing w:before="0" w:after="120"/>
      </w:pPr>
      <w:r>
        <w:rPr>
          <w:i/>
          <w:color w:val="5A5A5A"/>
          <w:sz w:val="19"/>
        </w:rPr>
        <w:t>Overview metrics showing Total Weapons, Total Orders, Registered Operatives, Revenue, and Recent Orders summary.</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b/>
                <w:color w:val="787878"/>
                <w:sz w:val="22"/>
              </w:rPr>
              <w:t>[ PASTE SCREENSHOT HERE ]</w:t>
              <w:br/>
            </w:r>
            <w:r>
              <w:rPr>
                <w:color w:val="969696"/>
                <w:sz w:val="19"/>
              </w:rPr>
              <w:t>Screenshot 11: Admin Command Dashboard &amp; Analytics (admin/dashboard.php)</w:t>
              <w:br/>
            </w:r>
            <w:r>
              <w:rPr>
                <w:i/>
                <w:color w:val="B4B4B4"/>
                <w:sz w:val="17"/>
              </w:rPr>
              <w:t>(Recommended dimensions: 6.5 in × 3.6 in)</w:t>
            </w:r>
          </w:p>
        </w:tc>
      </w:tr>
    </w:tbl>
    <w:p>
      <w:pPr>
        <w:spacing w:before="80" w:after="160"/>
      </w:pPr>
    </w:p>
    <w:p>
      <w:pPr>
        <w:keepNext/>
        <w:spacing w:before="200" w:after="80"/>
      </w:pPr>
      <w:r>
        <w:rPr>
          <w:b/>
          <w:color w:val="000000"/>
          <w:sz w:val="22"/>
        </w:rPr>
        <w:t>Screenshot 12: Admin Weapon Inventory Management (admin/weapons.php)</w:t>
      </w:r>
    </w:p>
    <w:p>
      <w:pPr>
        <w:keepNext/>
        <w:spacing w:before="0" w:after="120"/>
      </w:pPr>
      <w:r>
        <w:rPr>
          <w:i/>
          <w:color w:val="5A5A5A"/>
          <w:sz w:val="19"/>
        </w:rPr>
        <w:t>CRUD inventory management table listing all tactical weapons with image previews, pricing, and Edit/Delete controls.</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b/>
                <w:color w:val="787878"/>
                <w:sz w:val="22"/>
              </w:rPr>
              <w:t>[ PASTE SCREENSHOT HERE ]</w:t>
              <w:br/>
            </w:r>
            <w:r>
              <w:rPr>
                <w:color w:val="969696"/>
                <w:sz w:val="19"/>
              </w:rPr>
              <w:t>Screenshot 12: Admin Weapon Inventory Management (admin/weapons.php)</w:t>
              <w:br/>
            </w:r>
            <w:r>
              <w:rPr>
                <w:i/>
                <w:color w:val="B4B4B4"/>
                <w:sz w:val="17"/>
              </w:rPr>
              <w:t>(Recommended dimensions: 6.5 in × 3.6 in)</w:t>
            </w:r>
          </w:p>
        </w:tc>
      </w:tr>
    </w:tbl>
    <w:p>
      <w:pPr>
        <w:spacing w:before="80" w:after="160"/>
      </w:pPr>
    </w:p>
    <w:p>
      <w:pPr>
        <w:keepNext/>
        <w:spacing w:before="200" w:after="80"/>
      </w:pPr>
      <w:r>
        <w:rPr>
          <w:b/>
          <w:color w:val="000000"/>
          <w:sz w:val="22"/>
        </w:rPr>
        <w:t>Screenshot 13: Admin Add New Weapon Form (admin/add_weapon.php)</w:t>
      </w:r>
    </w:p>
    <w:p>
      <w:pPr>
        <w:keepNext/>
        <w:spacing w:before="0" w:after="120"/>
      </w:pPr>
      <w:r>
        <w:rPr>
          <w:i/>
          <w:color w:val="5A5A5A"/>
          <w:sz w:val="19"/>
        </w:rPr>
        <w:t>Admin form to upload new armory items with category selection, price setting, description, and status controls.</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b/>
                <w:color w:val="787878"/>
                <w:sz w:val="22"/>
              </w:rPr>
              <w:t>[ PASTE SCREENSHOT HERE ]</w:t>
              <w:br/>
            </w:r>
            <w:r>
              <w:rPr>
                <w:color w:val="969696"/>
                <w:sz w:val="19"/>
              </w:rPr>
              <w:t>Screenshot 13: Admin Add New Weapon Form (admin/add_weapon.php)</w:t>
              <w:br/>
            </w:r>
            <w:r>
              <w:rPr>
                <w:i/>
                <w:color w:val="B4B4B4"/>
                <w:sz w:val="17"/>
              </w:rPr>
              <w:t>(Recommended dimensions: 6.5 in × 3.6 in)</w:t>
            </w:r>
          </w:p>
        </w:tc>
      </w:tr>
    </w:tbl>
    <w:p>
      <w:pPr>
        <w:spacing w:before="80" w:after="160"/>
      </w:pPr>
    </w:p>
    <w:p>
      <w:pPr>
        <w:keepNext/>
        <w:spacing w:before="200" w:after="80"/>
      </w:pPr>
      <w:r>
        <w:rPr>
          <w:b/>
          <w:color w:val="000000"/>
          <w:sz w:val="22"/>
        </w:rPr>
        <w:t>Screenshot 14: Admin Customer Orders Management &amp; Status Update (admin/orders.php)</w:t>
      </w:r>
    </w:p>
    <w:p>
      <w:pPr>
        <w:keepNext/>
        <w:spacing w:before="0" w:after="120"/>
      </w:pPr>
      <w:r>
        <w:rPr>
          <w:i/>
          <w:color w:val="5A5A5A"/>
          <w:sz w:val="19"/>
        </w:rPr>
        <w:t>Order management portal with status filtering and inline dropdown to update order status (Pending, Processing, Dispatched, Delivered).</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b/>
                <w:color w:val="787878"/>
                <w:sz w:val="22"/>
              </w:rPr>
              <w:t>[ PASTE SCREENSHOT HERE ]</w:t>
              <w:br/>
            </w:r>
            <w:r>
              <w:rPr>
                <w:color w:val="969696"/>
                <w:sz w:val="19"/>
              </w:rPr>
              <w:t>Screenshot 14: Admin Customer Orders Management &amp; Status Update (admin/orders.php)</w:t>
              <w:br/>
            </w:r>
            <w:r>
              <w:rPr>
                <w:i/>
                <w:color w:val="B4B4B4"/>
                <w:sz w:val="17"/>
              </w:rPr>
              <w:t>(Recommended dimensions: 6.5 in × 3.6 in)</w:t>
            </w:r>
          </w:p>
        </w:tc>
      </w:tr>
    </w:tbl>
    <w:p>
      <w:pPr>
        <w:spacing w:before="80" w:after="160"/>
      </w:pPr>
    </w:p>
    <w:p>
      <w:pPr>
        <w:keepNext/>
        <w:spacing w:before="200" w:after="80"/>
      </w:pPr>
      <w:r>
        <w:rPr>
          <w:b/>
          <w:color w:val="000000"/>
          <w:sz w:val="22"/>
        </w:rPr>
        <w:t>Screenshot 15: Admin Order Detailed Breakdown (admin/order_detail.php)</w:t>
      </w:r>
    </w:p>
    <w:p>
      <w:pPr>
        <w:keepNext/>
        <w:spacing w:before="0" w:after="120"/>
      </w:pPr>
      <w:r>
        <w:rPr>
          <w:i/>
          <w:color w:val="5A5A5A"/>
          <w:sz w:val="19"/>
        </w:rPr>
        <w:t>Comprehensive view of customer identity, delivery destination, itemized weapon lines, and status update controls.</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b/>
                <w:color w:val="787878"/>
                <w:sz w:val="22"/>
              </w:rPr>
              <w:t>[ PASTE SCREENSHOT HERE ]</w:t>
              <w:br/>
            </w:r>
            <w:r>
              <w:rPr>
                <w:color w:val="969696"/>
                <w:sz w:val="19"/>
              </w:rPr>
              <w:t>Screenshot 15: Admin Order Detailed Breakdown (admin/order_detail.php)</w:t>
              <w:br/>
            </w:r>
            <w:r>
              <w:rPr>
                <w:i/>
                <w:color w:val="B4B4B4"/>
                <w:sz w:val="17"/>
              </w:rPr>
              <w:t>(Recommended dimensions: 6.5 in × 3.6 in)</w:t>
            </w:r>
          </w:p>
        </w:tc>
      </w:tr>
    </w:tbl>
    <w:p>
      <w:pPr>
        <w:spacing w:before="80" w:after="160"/>
      </w:pPr>
    </w:p>
    <w:p>
      <w:pPr>
        <w:keepNext/>
        <w:spacing w:before="200" w:after="80"/>
      </w:pPr>
      <w:r>
        <w:rPr>
          <w:b/>
          <w:color w:val="000000"/>
          <w:sz w:val="22"/>
        </w:rPr>
        <w:t>Screenshot 16: MySQL Database Schema in phpMyAdmin</w:t>
      </w:r>
    </w:p>
    <w:p>
      <w:pPr>
        <w:keepNext/>
        <w:spacing w:before="0" w:after="120"/>
      </w:pPr>
      <w:r>
        <w:rPr>
          <w:i/>
          <w:color w:val="5A5A5A"/>
          <w:sz w:val="19"/>
        </w:rPr>
        <w:t>Relational database structure illustrating admin_users, customers, weapons, orders, and order_items tables.</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b/>
                <w:color w:val="787878"/>
                <w:sz w:val="22"/>
              </w:rPr>
              <w:t>[ PASTE SCREENSHOT HERE ]</w:t>
              <w:br/>
            </w:r>
            <w:r>
              <w:rPr>
                <w:color w:val="969696"/>
                <w:sz w:val="19"/>
              </w:rPr>
              <w:t>Screenshot 16: MySQL Database Schema in phpMyAdmin</w:t>
              <w:br/>
            </w:r>
            <w:r>
              <w:rPr>
                <w:i/>
                <w:color w:val="B4B4B4"/>
                <w:sz w:val="17"/>
              </w:rPr>
              <w:t>(Recommended dimensions: 6.5 in × 3.6 in)</w:t>
            </w:r>
          </w:p>
        </w:tc>
      </w:tr>
    </w:tbl>
    <w:p>
      <w:pPr>
        <w:spacing w:before="80" w:after="160"/>
      </w:pPr>
    </w:p>
    <w:sectPr w:rsidR="00FC693F" w:rsidRPr="0006063C" w:rsidSect="00034616">
      <w:pgSz w:w="12240" w:h="15840"/>
      <w:pgMar w:top="1152" w:right="1152" w:bottom="1152" w:left="1152" w:header="720" w:footer="720" w:gutter="0"/>
      <w:cols w:space="720"/>
      <w:docGrid w:linePitch="360"/>
      <w:pgBorders w:offsetFrom="page">
        <w:top w:val="single" w:sz="12" w:space="24" w:color="333333"/>
        <w:left w:val="single" w:sz="12" w:space="24" w:color="333333"/>
        <w:bottom w:val="single" w:sz="12" w:space="24" w:color="333333"/>
        <w:right w:val="single" w:sz="12" w:space="24" w:color="333333"/>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